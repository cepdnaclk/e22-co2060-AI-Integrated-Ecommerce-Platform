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44"/>
        </w:rPr>
        <w:t>AI-Based Automated Facebook Product Posting System for an E-Commerce Platform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1. Executive Summary</w:t>
      </w:r>
    </w:p>
    <w:p>
      <w:pPr>
        <w:spacing w:after="80" w:line="276" w:lineRule="auto"/>
      </w:pPr>
      <w:r>
        <w:t xml:space="preserve">This technical report presents the design, implementation, testing, and validation of an </w:t>
      </w:r>
      <w:r>
        <w:rPr>
          <w:b/>
        </w:rPr>
        <w:t>AI-Based Automated Facebook Product Posting System</w:t>
      </w:r>
      <w:r>
        <w:t xml:space="preserve"> seamlessly integrated into an existing multi-vendor e-commerce platform. The system leverages </w:t>
      </w:r>
      <w:r>
        <w:rPr>
          <w:b/>
        </w:rPr>
        <w:t>Google Gemini AI (`@google/genai`)</w:t>
      </w:r>
      <w:r>
        <w:t xml:space="preserve"> to generate high-converting promotional social media copy and </w:t>
      </w:r>
      <w:r>
        <w:rPr>
          <w:b/>
        </w:rPr>
        <w:t>Meta Graph API v26.0</w:t>
      </w:r>
      <w:r>
        <w:t xml:space="preserve"> to publish product image posts to an official Facebook Business Page (</w:t>
      </w:r>
      <w:r>
        <w:rPr>
          <w:b/>
        </w:rPr>
        <w:t>BEETA Products</w:t>
      </w:r>
      <w:r>
        <w:t>).</w:t>
      </w:r>
    </w:p>
    <w:p>
      <w:pPr>
        <w:spacing w:after="80" w:line="276" w:lineRule="auto"/>
      </w:pPr>
      <w:r>
        <w:t xml:space="preserve">To preserve core system responsiveness and maintain safe administrative control, product publishing is decoupled into an asynchronous, resilient background queue powered by </w:t>
      </w:r>
      <w:r>
        <w:rPr>
          <w:b/>
        </w:rPr>
        <w:t>BullMQ</w:t>
      </w:r>
      <w:r>
        <w:t xml:space="preserve"> and </w:t>
      </w:r>
      <w:r>
        <w:rPr>
          <w:b/>
        </w:rPr>
        <w:t>Redis</w:t>
      </w:r>
      <w:r>
        <w:t>. Product posting follows a strict human-in-the-loop approval process: newly created seller products remain unposted in a `pending` state until an administrator approves them. Upon admin approval via the React Admin Dashboard, a BullMQ job (`product_auto_post`) is enqueued, processed by a dedicated Node.js background worker (`facebookPublisherWorker.js`), enriched with Gemini-generated promotional copy, and published to Facebook Graph API as a Photo post (`POST /{page-id}/photos`).</w:t>
      </w:r>
    </w:p>
    <w:p>
      <w:pPr>
        <w:spacing w:after="80" w:line="276" w:lineRule="auto"/>
      </w:pPr>
      <w:r>
        <w:t>The system was rigorously validated through end-to-end testing using a live product (*Samsung Galaxy S25 Ultra*, ID: `6ab006889863c1ae62b989c0`). The pipeline successfully generated promotional copy, published the photo post to Facebook Page ID `1128959573629110`, stored the returned Facebook Post ID (`122116963311316406`), and updated the product's database state to `published`. All API keys and access tokens remain strictly isolated on the backend server within environment configuration files.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2. Introduction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2.1 Background</w:t>
      </w:r>
    </w:p>
    <w:p>
      <w:pPr>
        <w:spacing w:after="80" w:line="276" w:lineRule="auto"/>
      </w:pPr>
      <w:r>
        <w:t>In modern e-commerce, social media platforms—particularly Facebook—serve as primary customer acquisition channels. Manually creating promotional social media posts for hundreds of catalog items is labor-intensive, slow, prone to human error, and inconsistent in marketing tone.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2.2 Purpose of Facebook Automation</w:t>
      </w:r>
    </w:p>
    <w:p>
      <w:pPr>
        <w:spacing w:after="80" w:line="276" w:lineRule="auto"/>
      </w:pPr>
      <w:r>
        <w:t>Automating the product promotion pipeline directly connects product catalog management with social media publishing. By automatically synthesizing product names, categories, descriptions, and pricing into structured, emoji-rich promotional captions, the platform ensures rapid product visibility immediately after administrative approval.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2.3 Problem Being Addressed</w:t>
      </w:r>
    </w:p>
    <w:p>
      <w:pPr>
        <w:spacing w:after="80" w:line="276" w:lineRule="auto"/>
      </w:pPr>
      <w:r>
        <w:t xml:space="preserve">1. </w:t>
      </w:r>
      <w:r>
        <w:rPr>
          <w:b/>
        </w:rPr>
        <w:t>Manual Overhead</w:t>
      </w:r>
      <w:r>
        <w:t>: Manual creation of promotional posts for every new product slows down launch timelines.</w:t>
      </w:r>
    </w:p>
    <w:p>
      <w:pPr>
        <w:spacing w:after="80" w:line="276" w:lineRule="auto"/>
      </w:pPr>
      <w:r>
        <w:t xml:space="preserve">2. </w:t>
      </w:r>
      <w:r>
        <w:rPr>
          <w:b/>
        </w:rPr>
        <w:t>Inconsistent Copy quality</w:t>
      </w:r>
      <w:r>
        <w:t>: Human copywriters produce varying formats, missing hashtags, or inconsistent calls-to-action (CTAs).</w:t>
      </w:r>
    </w:p>
    <w:p>
      <w:pPr>
        <w:spacing w:after="80" w:line="276" w:lineRule="auto"/>
      </w:pPr>
      <w:r>
        <w:t xml:space="preserve">3. </w:t>
      </w:r>
      <w:r>
        <w:rPr>
          <w:b/>
        </w:rPr>
        <w:t>Blocking Main Application Logic</w:t>
      </w:r>
      <w:r>
        <w:t>: Synchronous Facebook publishing during seller product creation leads to long request timeouts and fragile backend API performance.</w:t>
      </w:r>
    </w:p>
    <w:p>
      <w:pPr>
        <w:spacing w:after="80" w:line="276" w:lineRule="auto"/>
      </w:pPr>
      <w:r>
        <w:t xml:space="preserve">4. </w:t>
      </w:r>
      <w:r>
        <w:rPr>
          <w:b/>
        </w:rPr>
        <w:t>Unvetted Content Exposure</w:t>
      </w:r>
      <w:r>
        <w:t>: Directly posting unreviewed seller items risks publishing inappropriate or policy-violating products to the official company social media pages.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2.4 Proposed Solution</w:t>
      </w:r>
    </w:p>
    <w:p>
      <w:pPr>
        <w:spacing w:after="80" w:line="276" w:lineRule="auto"/>
      </w:pPr>
      <w:r>
        <w:t>An asynchronous, admin-governed publishing pipeline built directly into the existing Node.js/Express and React application. The architecture incorporates:</w:t>
      </w:r>
    </w:p>
    <w:p>
      <w:pPr>
        <w:pStyle w:val="ListBullet"/>
        <w:spacing w:after="40"/>
      </w:pPr>
      <w:r/>
      <w:r>
        <w:rPr>
          <w:b/>
        </w:rPr>
        <w:t>Admin Approval Gate</w:t>
      </w:r>
      <w:r>
        <w:t>: Ensures only approved products reach social media.</w:t>
      </w:r>
    </w:p>
    <w:p>
      <w:pPr>
        <w:pStyle w:val="ListBullet"/>
        <w:spacing w:after="40"/>
      </w:pPr>
      <w:r/>
      <w:r>
        <w:rPr>
          <w:b/>
        </w:rPr>
        <w:t>Asynchronous Queueing (BullMQ &amp; Redis)</w:t>
      </w:r>
      <w:r>
        <w:t>: Keeps HTTP requests lightweight and fast.</w:t>
      </w:r>
    </w:p>
    <w:p>
      <w:pPr>
        <w:pStyle w:val="ListBullet"/>
        <w:spacing w:after="40"/>
      </w:pPr>
      <w:r/>
      <w:r>
        <w:rPr>
          <w:b/>
        </w:rPr>
        <w:t>AI Copywriting (Google Gemini API)</w:t>
      </w:r>
      <w:r>
        <w:t>: Automatically crafts engaging social media copy.</w:t>
      </w:r>
    </w:p>
    <w:p>
      <w:pPr>
        <w:pStyle w:val="ListBullet"/>
        <w:spacing w:after="40"/>
      </w:pPr>
      <w:r/>
      <w:r>
        <w:rPr>
          <w:b/>
        </w:rPr>
        <w:t>Meta Graph API v26.0 Integration</w:t>
      </w:r>
      <w:r>
        <w:t>: Publishes photo posts directly to the target Facebook Page (</w:t>
      </w:r>
      <w:r>
        <w:rPr>
          <w:b/>
        </w:rPr>
        <w:t>BEETA Products</w:t>
      </w:r>
      <w:r>
        <w:t>).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3. Objectives</w:t>
      </w:r>
    </w:p>
    <w:p>
      <w:pPr>
        <w:pStyle w:val="ListBullet"/>
        <w:spacing w:after="40"/>
      </w:pPr>
      <w:r/>
      <w:r>
        <w:rPr>
          <w:b/>
        </w:rPr>
        <w:t>Automatic Product Promotion</w:t>
      </w:r>
      <w:r>
        <w:t>: Instantly post newly approved catalog items to Facebook.</w:t>
      </w:r>
    </w:p>
    <w:p>
      <w:pPr>
        <w:pStyle w:val="ListBullet"/>
        <w:spacing w:after="40"/>
      </w:pPr>
      <w:r/>
      <w:r>
        <w:rPr>
          <w:b/>
        </w:rPr>
        <w:t>AI-Generated Captions</w:t>
      </w:r>
      <w:r>
        <w:t>: Use Google Gemini AI to synthesize pricing, specifications, and descriptions into structured Facebook copy complete with headlines, bullet points, and hashtags.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>
            <w:r>
              <w:rPr>
                <w:b/>
                <w:color w:val="FFFFFF"/>
              </w:rPr>
              <w:t>"approved"</w:t>
            </w:r>
          </w:p>
        </w:tc>
      </w:tr>
    </w:tbl>
    <w:p/>
    <w:p>
      <w:pPr>
        <w:pStyle w:val="ListBullet"/>
        <w:spacing w:after="40"/>
      </w:pPr>
      <w:r/>
      <w:r>
        <w:rPr>
          <w:b/>
        </w:rPr>
        <w:t>Asynchronous Queue Architecture</w:t>
      </w:r>
      <w:r>
        <w:t>: Utilize BullMQ and Redis to handle API latency and retries independently of the user interface.</w:t>
      </w:r>
    </w:p>
    <w:p>
      <w:pPr>
        <w:pStyle w:val="ListBullet"/>
        <w:spacing w:after="40"/>
      </w:pPr>
      <w:r/>
      <w:r>
        <w:rPr>
          <w:b/>
        </w:rPr>
        <w:t>Granular Status Tracking</w:t>
      </w:r>
      <w:r>
        <w:t>: Track Facebook publishing lifecycle (`not_posted` $\rightarrow$ `queued` $\rightarrow$ `processing` $\rightarrow$ `published` / `failed`) with safe error logging.</w:t>
      </w:r>
    </w:p>
    <w:p>
      <w:pPr>
        <w:pStyle w:val="ListBullet"/>
        <w:spacing w:after="40"/>
      </w:pPr>
      <w:r/>
      <w:r>
        <w:rPr>
          <w:b/>
        </w:rPr>
        <w:t>Resilient Retry Mechanism</w:t>
      </w:r>
      <w:r>
        <w:t>: Provide one-click admin retries for failed posts without duplicating database records or queue jobs.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4. Existing E-Commerce Platform Overview</w:t>
      </w:r>
    </w:p>
    <w:p>
      <w:pPr>
        <w:spacing w:after="80" w:line="276" w:lineRule="auto"/>
      </w:pPr>
      <w:r>
        <w:t>The host platform is a modern full-stack web application designed for multi-vendor e-commerce:</w:t>
      </w:r>
    </w:p>
    <w:p>
      <w:pPr>
        <w:pStyle w:val="ListBullet"/>
        <w:spacing w:after="40"/>
      </w:pPr>
      <w:r/>
      <w:r>
        <w:rPr>
          <w:b/>
        </w:rPr>
        <w:t>Frontend</w:t>
      </w:r>
      <w:r>
        <w:t>: React SPA (`my-react-app`) built with Vite, utilizing React Router, Axios, and modern responsive UI components.</w:t>
      </w:r>
    </w:p>
    <w:p>
      <w:pPr>
        <w:pStyle w:val="ListBullet"/>
        <w:spacing w:after="40"/>
      </w:pPr>
      <w:r/>
      <w:r>
        <w:rPr>
          <w:b/>
        </w:rPr>
        <w:t>Backend</w:t>
      </w:r>
      <w:r>
        <w:t>: Node.js ES Module server (`backend-inter`) built on Express.js, providing RESTful endpoints for customer, seller, and admin operations.</w:t>
      </w:r>
    </w:p>
    <w:p>
      <w:pPr>
        <w:pStyle w:val="ListBullet"/>
        <w:spacing w:after="40"/>
      </w:pPr>
      <w:r/>
      <w:r>
        <w:rPr>
          <w:b/>
        </w:rPr>
        <w:t>Database</w:t>
      </w:r>
      <w:r>
        <w:t>: MongoDB with Mongoose ODM (`models/products.js`, `models/sellerOffer.js`), storing schemas for products, seller offers, variants, and platform configurations.</w:t>
      </w:r>
    </w:p>
    <w:p>
      <w:pPr>
        <w:pStyle w:val="ListBullet"/>
        <w:spacing w:after="40"/>
      </w:pPr>
      <w:r/>
      <w:r>
        <w:rPr>
          <w:b/>
        </w:rPr>
        <w:t>Queue &amp; Cache</w:t>
      </w:r>
      <w:r>
        <w:t>: Redis service paired with BullMQ for background job processing.</w:t>
      </w:r>
    </w:p>
    <w:p>
      <w:pPr>
        <w:pStyle w:val="ListBullet"/>
        <w:spacing w:after="40"/>
      </w:pPr>
      <w:r/>
      <w:r>
        <w:rPr>
          <w:b/>
        </w:rPr>
        <w:t>Authentication</w:t>
      </w:r>
      <w:r>
        <w:t>: JWT-based authorization (`authMiddleware.js`) enforcing role-based access control (`customer`, `seller`, `admin`, `ceo`).</w:t>
      </w:r>
    </w:p>
    <w:p>
      <w:pPr>
        <w:pStyle w:val="ListBullet"/>
        <w:spacing w:after="40"/>
      </w:pPr>
      <w:r/>
      <w:r>
        <w:rPr>
          <w:b/>
        </w:rPr>
        <w:t>Product Management</w:t>
      </w:r>
      <w:r>
        <w:t>: Multi-vendor architecture where products exist as core catalog entities, and individual sellers attach active pricing/stock via `SellerOffer` models.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5. Facebook Automation Requirements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5.1 Functional Requirements</w:t>
      </w:r>
    </w:p>
    <w:p>
      <w:pPr>
        <w:spacing w:after="80" w:line="276" w:lineRule="auto"/>
      </w:pPr>
      <w:r>
        <w:t xml:space="preserve">1. </w:t>
      </w:r>
      <w:r>
        <w:rPr>
          <w:b/>
        </w:rPr>
        <w:t>Default Statuses</w:t>
      </w:r>
      <w:r>
        <w:t>: Every newly created product MUST initialize with `approvalStatus = "pending"` and `facebookStatus = "not_posted"`.</w:t>
      </w:r>
    </w:p>
    <w:p>
      <w:pPr>
        <w:spacing w:after="80" w:line="276" w:lineRule="auto"/>
      </w:pPr>
      <w:r>
        <w:t xml:space="preserve">2. </w:t>
      </w:r>
      <w:r>
        <w:rPr>
          <w:b/>
        </w:rPr>
        <w:t>Admin Approval Gate</w:t>
      </w:r>
      <w:r>
        <w:t xml:space="preserve">: Clicking </w:t>
      </w:r>
      <w:r>
        <w:rPr>
          <w:b/>
        </w:rPr>
        <w:t>[Approve]</w:t>
      </w:r>
      <w:r>
        <w:t xml:space="preserve"> MUST transition `approvalStatus` to `"approved"`, `facebookStatus` to `"queued"`, and enqueue a BullMQ job containing `{ type: "product_auto_post", productId }`.</w:t>
      </w:r>
    </w:p>
    <w:p>
      <w:pPr>
        <w:spacing w:after="80" w:line="276" w:lineRule="auto"/>
      </w:pPr>
      <w:r>
        <w:t xml:space="preserve">3. </w:t>
      </w:r>
      <w:r>
        <w:rPr>
          <w:b/>
        </w:rPr>
        <w:t>Admin Rejection Gate</w:t>
      </w:r>
      <w:r>
        <w:t xml:space="preserve">: Clicking </w:t>
      </w:r>
      <w:r>
        <w:rPr>
          <w:b/>
        </w:rPr>
        <w:t>[Reject]</w:t>
      </w:r>
      <w:r>
        <w:t xml:space="preserve"> MUST set `approvalStatus` to `"rejected"` and MUST NOT enqueue a Facebook job.</w:t>
      </w:r>
    </w:p>
    <w:p>
      <w:pPr>
        <w:spacing w:after="80" w:line="276" w:lineRule="auto"/>
      </w:pPr>
      <w:r>
        <w:t xml:space="preserve">4. </w:t>
      </w:r>
      <w:r>
        <w:rPr>
          <w:b/>
        </w:rPr>
        <w:t>AI Caption Synthesis</w:t>
      </w:r>
      <w:r>
        <w:t>: Background worker MUST extract product metadata and lowest active seller offer price, invoke Gemini AI, and save the resulting string to `facebookCaption`.</w:t>
      </w:r>
    </w:p>
    <w:p>
      <w:pPr>
        <w:spacing w:after="80" w:line="276" w:lineRule="auto"/>
      </w:pPr>
      <w:r>
        <w:t xml:space="preserve">5. </w:t>
      </w:r>
      <w:r>
        <w:rPr>
          <w:b/>
        </w:rPr>
        <w:t>Meta Photo Posting</w:t>
      </w:r>
      <w:r>
        <w:t>: The worker MUST dispatch a POST request to Meta Graph API v26.0 `/{page-id}/photos` containing the public HTTPS image URL and Gemini caption.</w:t>
      </w:r>
    </w:p>
    <w:p>
      <w:pPr>
        <w:spacing w:after="80" w:line="276" w:lineRule="auto"/>
      </w:pPr>
      <w:r>
        <w:t xml:space="preserve">6. </w:t>
      </w:r>
      <w:r>
        <w:rPr>
          <w:b/>
        </w:rPr>
        <w:t>Publication Record</w:t>
      </w:r>
      <w:r>
        <w:t>: Upon HTTP 200 from Meta, the system MUST store `facebookPostId` and `facebookPublishedAt`, setting `facebookStatus = "published"`.</w:t>
      </w:r>
    </w:p>
    <w:p>
      <w:pPr>
        <w:spacing w:after="80" w:line="276" w:lineRule="auto"/>
      </w:pPr>
      <w:r>
        <w:t xml:space="preserve">7. </w:t>
      </w:r>
      <w:r>
        <w:rPr>
          <w:b/>
        </w:rPr>
        <w:t>Admin Retry UI</w:t>
      </w:r>
      <w:r>
        <w:t xml:space="preserve">: If publishing fails, `facebookStatus` MUST set to `"failed"`, logging `facebookError`. The Admin UI MUST display a </w:t>
      </w:r>
      <w:r>
        <w:rPr>
          <w:b/>
        </w:rPr>
        <w:t>[Retry Facebook]</w:t>
      </w:r>
      <w:r>
        <w:t xml:space="preserve"> button.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5.2 Non-Functional Requirements</w:t>
      </w:r>
    </w:p>
    <w:p>
      <w:pPr>
        <w:spacing w:after="80" w:line="276" w:lineRule="auto"/>
      </w:pPr>
      <w:r>
        <w:t xml:space="preserve">1. </w:t>
      </w:r>
      <w:r>
        <w:rPr>
          <w:b/>
        </w:rPr>
        <w:t>Non-Blocking Operation</w:t>
      </w:r>
      <w:r>
        <w:t>: Product creation and approval endpoints MUST respond immediately ($&lt; 200\text{ ms}$) without waiting for Gemini or Meta API calls.</w:t>
      </w:r>
    </w:p>
    <w:p>
      <w:pPr>
        <w:spacing w:after="80" w:line="276" w:lineRule="auto"/>
      </w:pPr>
      <w:r>
        <w:t xml:space="preserve">2. </w:t>
      </w:r>
      <w:r>
        <w:rPr>
          <w:b/>
        </w:rPr>
        <w:t>Credential Security</w:t>
      </w:r>
      <w:r>
        <w:t>: `GEMINI_API_KEY` and `FACEBOOK_PAGE_ACCESS_TOKEN` MUST reside exclusively in server `.env` files and MUST NEVER be exposed to the React frontend or printed in application logs.</w:t>
      </w:r>
    </w:p>
    <w:p>
      <w:pPr>
        <w:spacing w:after="80" w:line="276" w:lineRule="auto"/>
      </w:pPr>
      <w:r>
        <w:t xml:space="preserve">3. </w:t>
      </w:r>
      <w:r>
        <w:rPr>
          <w:b/>
        </w:rPr>
        <w:t>Idempotency &amp; Duplicate Protection</w:t>
      </w:r>
      <w:r>
        <w:t>: Already published products (`facebookStatus === "published"`) MUST NOT be re-posted to avoid duplicate social media posts.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6. System Architecture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6.1 Architecture Overview</w:t>
      </w:r>
    </w:p>
    <w:p>
      <w:pPr>
        <w:spacing w:after="80" w:line="276" w:lineRule="auto"/>
      </w:pPr>
      <w:r>
        <w:t>The system follows an event-driven asynchronous architecture. Product creation and approval execute synchronously over HTTP REST routes, while AI caption generation and Meta Graph API requests execute asynchronously inside a BullMQ worker process.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flowchart TD</w:t>
        <w:br/>
        <w:t xml:space="preserve">    subgraph Frontend ["React Admin &amp; Seller Frontend"]</w:t>
        <w:br/>
        <w:t xml:space="preserve">        A[Seller Dashboard] --&gt;|1. POST /api/products| B[Express Backend API]</w:t>
        <w:br/>
        <w:t xml:space="preserve">        C[Admin Dashboard] --&gt;|2. PATCH /api/admin/products/:id/approve| B</w:t>
        <w:br/>
        <w:t xml:space="preserve">    end</w:t>
        <w:br/>
        <w:br/>
        <w:t xml:space="preserve">    subgraph Backend ["Node.js Express Server"]</w:t>
        <w:br/>
        <w:t xml:space="preserve">        B --&gt;|Save Product: pending/not_posted| D[(MongoDB Database)]</w:t>
        <w:br/>
        <w:t xml:space="preserve">        B --&gt;|Update Product: approved/queued| D</w:t>
        <w:br/>
        <w:t xml:space="preserve">        B --&gt;|3. Enqueue Job: type product_auto_post| E[BullMQ Queue]</w:t>
        <w:br/>
        <w:t xml:space="preserve">    end</w:t>
        <w:br/>
        <w:br/>
        <w:t xml:space="preserve">    subgraph QueueService ["Redis Infrastructure"]</w:t>
        <w:br/>
        <w:t xml:space="preserve">        E &lt;--&gt;|Connection: ecommerce-redis:6379| F[(Redis Store)]</w:t>
        <w:br/>
        <w:t xml:space="preserve">    end</w:t>
        <w:br/>
        <w:br/>
        <w:t xml:space="preserve">    subgraph Worker ["Facebook Publisher Worker"]</w:t>
        <w:br/>
        <w:t xml:space="preserve">        G[facebookPublisherWorker.js] &lt;--&gt;|4. Dequeue Job| E</w:t>
        <w:br/>
        <w:t xml:space="preserve">        G --&gt;|Set facebookStatus: processing| D</w:t>
        <w:br/>
        <w:t xml:space="preserve">        G --&gt;|Fetch Seller Price| D</w:t>
        <w:br/>
        <w:t xml:space="preserve">        G --&gt;|5. Generate Caption| H[Google Gemini API]</w:t>
        <w:br/>
        <w:t xml:space="preserve">        H --&gt;|Return AI Caption| G</w:t>
        <w:br/>
        <w:t xml:space="preserve">        G --&gt;|6. POST /photos| I[Meta Graph API v26.0]</w:t>
        <w:br/>
        <w:t xml:space="preserve">        I --&gt;|Publish Photo Post| J[BEETA Products Facebook Page]</w:t>
        <w:br/>
        <w:t xml:space="preserve">        I --&gt;|Return Post ID| G</w:t>
        <w:br/>
        <w:t xml:space="preserve">        G --&gt;|7. Update: published &amp; facebookPostId| D</w:t>
        <w:br/>
        <w:t xml:space="preserve">    end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7.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Layer / Subsystem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  <w:shd w:fill="F2F4F8"/>
          </w:tcPr>
          <w:p>
            <w:r>
              <w:t>Frontend Framework</w:t>
            </w:r>
          </w:p>
        </w:tc>
        <w:tc>
          <w:tcPr>
            <w:tcW w:type="dxa" w:w="3120"/>
            <w:shd w:fill="F2F4F8"/>
          </w:tcPr>
          <w:p>
            <w:r>
              <w:t>React (Vite)</w:t>
            </w:r>
          </w:p>
        </w:tc>
        <w:tc>
          <w:tcPr>
            <w:tcW w:type="dxa" w:w="3120"/>
            <w:shd w:fill="F2F4F8"/>
          </w:tcPr>
          <w:p>
            <w:r>
              <w:t>Interactive Admin &amp; Seller Dashboard UI</w:t>
            </w:r>
          </w:p>
        </w:tc>
      </w:tr>
      <w:tr>
        <w:tc>
          <w:tcPr>
            <w:tcW w:type="dxa" w:w="3120"/>
            <w:shd w:fill="FFFFFF"/>
          </w:tcPr>
          <w:p>
            <w:r>
              <w:t>Backend Runtime</w:t>
            </w:r>
          </w:p>
        </w:tc>
        <w:tc>
          <w:tcPr>
            <w:tcW w:type="dxa" w:w="3120"/>
            <w:shd w:fill="FFFFFF"/>
          </w:tcPr>
          <w:p>
            <w:r>
              <w:t>Node.js (ES Modules v20)</w:t>
            </w:r>
          </w:p>
        </w:tc>
        <w:tc>
          <w:tcPr>
            <w:tcW w:type="dxa" w:w="3120"/>
            <w:shd w:fill="FFFFFF"/>
          </w:tcPr>
          <w:p>
            <w:r>
              <w:t>RESTful API server &amp; background task execution</w:t>
            </w:r>
          </w:p>
        </w:tc>
      </w:tr>
      <w:tr>
        <w:tc>
          <w:tcPr>
            <w:tcW w:type="dxa" w:w="3120"/>
            <w:shd w:fill="F2F4F8"/>
          </w:tcPr>
          <w:p>
            <w:r>
              <w:t>Web Framework</w:t>
            </w:r>
          </w:p>
        </w:tc>
        <w:tc>
          <w:tcPr>
            <w:tcW w:type="dxa" w:w="3120"/>
            <w:shd w:fill="F2F4F8"/>
          </w:tcPr>
          <w:p>
            <w:r>
              <w:t>Express.js v5</w:t>
            </w:r>
          </w:p>
        </w:tc>
        <w:tc>
          <w:tcPr>
            <w:tcW w:type="dxa" w:w="3120"/>
            <w:shd w:fill="F2F4F8"/>
          </w:tcPr>
          <w:p>
            <w:r>
              <w:t>Route handlers &amp; authentication middleware</w:t>
            </w:r>
          </w:p>
        </w:tc>
      </w:tr>
      <w:tr>
        <w:tc>
          <w:tcPr>
            <w:tcW w:type="dxa" w:w="3120"/>
            <w:shd w:fill="FFFFFF"/>
          </w:tcPr>
          <w:p>
            <w:r>
              <w:t>Database</w:t>
            </w:r>
          </w:p>
        </w:tc>
        <w:tc>
          <w:tcPr>
            <w:tcW w:type="dxa" w:w="3120"/>
            <w:shd w:fill="FFFFFF"/>
          </w:tcPr>
          <w:p>
            <w:r>
              <w:t>MongoDB v7 (Mongoose v8)</w:t>
            </w:r>
          </w:p>
        </w:tc>
        <w:tc>
          <w:tcPr>
            <w:tcW w:type="dxa" w:w="3120"/>
            <w:shd w:fill="FFFFFF"/>
          </w:tcPr>
          <w:p>
            <w:r>
              <w:t>Storage of products, seller offers, and Facebook metadata</w:t>
            </w:r>
          </w:p>
        </w:tc>
      </w:tr>
      <w:tr>
        <w:tc>
          <w:tcPr>
            <w:tcW w:type="dxa" w:w="3120"/>
            <w:shd w:fill="F2F4F8"/>
          </w:tcPr>
          <w:p>
            <w:r>
              <w:t>Queue Engine</w:t>
            </w:r>
          </w:p>
        </w:tc>
        <w:tc>
          <w:tcPr>
            <w:tcW w:type="dxa" w:w="3120"/>
            <w:shd w:fill="F2F4F8"/>
          </w:tcPr>
          <w:p>
            <w:r>
              <w:t>BullMQ v5</w:t>
            </w:r>
          </w:p>
        </w:tc>
        <w:tc>
          <w:tcPr>
            <w:tcW w:type="dxa" w:w="3120"/>
            <w:shd w:fill="F2F4F8"/>
          </w:tcPr>
          <w:p>
            <w:r>
              <w:t>Job queuing, delay management, and backoff retries</w:t>
            </w:r>
          </w:p>
        </w:tc>
      </w:tr>
      <w:tr>
        <w:tc>
          <w:tcPr>
            <w:tcW w:type="dxa" w:w="3120"/>
            <w:shd w:fill="FFFFFF"/>
          </w:tcPr>
          <w:p>
            <w:r>
              <w:t>In-Memory Store</w:t>
            </w:r>
          </w:p>
        </w:tc>
        <w:tc>
          <w:tcPr>
            <w:tcW w:type="dxa" w:w="3120"/>
            <w:shd w:fill="FFFFFF"/>
          </w:tcPr>
          <w:p>
            <w:r>
              <w:t>Redis v7 (ioredis v5)</w:t>
            </w:r>
          </w:p>
        </w:tc>
        <w:tc>
          <w:tcPr>
            <w:tcW w:type="dxa" w:w="3120"/>
            <w:shd w:fill="FFFFFF"/>
          </w:tcPr>
          <w:p>
            <w:r>
              <w:t>Queue backing store and pub/sub engine</w:t>
            </w:r>
          </w:p>
        </w:tc>
      </w:tr>
      <w:tr>
        <w:tc>
          <w:tcPr>
            <w:tcW w:type="dxa" w:w="3120"/>
            <w:shd w:fill="F2F4F8"/>
          </w:tcPr>
          <w:p>
            <w:r>
              <w:t>AI LLM SDK</w:t>
            </w:r>
          </w:p>
        </w:tc>
        <w:tc>
          <w:tcPr>
            <w:tcW w:type="dxa" w:w="3120"/>
            <w:shd w:fill="F2F4F8"/>
          </w:tcPr>
          <w:p>
            <w:r>
              <w:t>@google/genai v2</w:t>
            </w:r>
          </w:p>
        </w:tc>
        <w:tc>
          <w:tcPr>
            <w:tcW w:type="dxa" w:w="3120"/>
            <w:shd w:fill="F2F4F8"/>
          </w:tcPr>
          <w:p>
            <w:r>
              <w:t>Official SDK for Gemini promotional caption generation</w:t>
            </w:r>
          </w:p>
        </w:tc>
      </w:tr>
      <w:tr>
        <w:tc>
          <w:tcPr>
            <w:tcW w:type="dxa" w:w="3120"/>
            <w:shd w:fill="FFFFFF"/>
          </w:tcPr>
          <w:p>
            <w:r>
              <w:t>LLM Model</w:t>
            </w:r>
          </w:p>
        </w:tc>
        <w:tc>
          <w:tcPr>
            <w:tcW w:type="dxa" w:w="3120"/>
            <w:shd w:fill="FFFFFF"/>
          </w:tcPr>
          <w:p>
            <w:r>
              <w:t>gemini-3.6-flash</w:t>
            </w:r>
          </w:p>
        </w:tc>
        <w:tc>
          <w:tcPr>
            <w:tcW w:type="dxa" w:w="3120"/>
            <w:shd w:fill="FFFFFF"/>
          </w:tcPr>
          <w:p>
            <w:r>
              <w:t>Ultra-fast multimodal model used for promotional copy generation</w:t>
            </w:r>
          </w:p>
        </w:tc>
      </w:tr>
      <w:tr>
        <w:tc>
          <w:tcPr>
            <w:tcW w:type="dxa" w:w="3120"/>
            <w:shd w:fill="F2F4F8"/>
          </w:tcPr>
          <w:p>
            <w:r>
              <w:t>Social Media API</w:t>
            </w:r>
          </w:p>
        </w:tc>
        <w:tc>
          <w:tcPr>
            <w:tcW w:type="dxa" w:w="3120"/>
            <w:shd w:fill="F2F4F8"/>
          </w:tcPr>
          <w:p>
            <w:r>
              <w:t>Meta Graph API v26.0</w:t>
            </w:r>
          </w:p>
        </w:tc>
        <w:tc>
          <w:tcPr>
            <w:tcW w:type="dxa" w:w="3120"/>
            <w:shd w:fill="F2F4F8"/>
          </w:tcPr>
          <w:p>
            <w:r>
              <w:t>RESTful publishing to Facebook Page (/{page-id}/photos)</w:t>
            </w:r>
          </w:p>
        </w:tc>
      </w:tr>
      <w:tr>
        <w:tc>
          <w:tcPr>
            <w:tcW w:type="dxa" w:w="3120"/>
            <w:shd w:fill="FFFFFF"/>
          </w:tcPr>
          <w:p>
            <w:r>
              <w:t>Containerization</w:t>
            </w:r>
          </w:p>
        </w:tc>
        <w:tc>
          <w:tcPr>
            <w:tcW w:type="dxa" w:w="3120"/>
            <w:shd w:fill="FFFFFF"/>
          </w:tcPr>
          <w:p>
            <w:r>
              <w:t>Docker &amp; Docker Compose</w:t>
            </w:r>
          </w:p>
        </w:tc>
        <w:tc>
          <w:tcPr>
            <w:tcW w:type="dxa" w:w="3120"/>
            <w:shd w:fill="FFFFFF"/>
          </w:tcPr>
          <w:p>
            <w:r>
              <w:t>Multi-container orchestration (ecommerce-backend, ecommerce-redis, ecommerce-mongodb)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8. Product Database Design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8.1 Schema Inspection (`Backend/backend-inter/models/products.js`)</w:t>
      </w:r>
    </w:p>
    <w:p>
      <w:pPr>
        <w:spacing w:after="80" w:line="276" w:lineRule="auto"/>
      </w:pPr>
      <w:r>
        <w:t>The existing Mongoose `productSchema` was extended with six dedicated tracking fields: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// Excerpt from Backend/backend-inter/models/products.js</w:t>
        <w:br/>
        <w:t>approvalStatus: {</w:t>
        <w:br/>
        <w:t xml:space="preserve">  type: String,</w:t>
        <w:br/>
        <w:t xml:space="preserve">  enum: ["pending", "approved", "rejected"],</w:t>
        <w:br/>
        <w:t xml:space="preserve">  default: "pending"</w:t>
        <w:br/>
        <w:t>},</w:t>
        <w:br/>
        <w:br/>
        <w:t>facebookStatus: {</w:t>
        <w:br/>
        <w:t xml:space="preserve">  type: String,</w:t>
        <w:br/>
        <w:t xml:space="preserve">  enum: ["not_posted", "queued", "processing", "published", "failed"],</w:t>
        <w:br/>
        <w:t xml:space="preserve">  default: "not_posted"</w:t>
        <w:br/>
        <w:t>},</w:t>
        <w:br/>
        <w:br/>
        <w:t>facebookPostId: {</w:t>
        <w:br/>
        <w:t xml:space="preserve">  type: String,</w:t>
        <w:br/>
        <w:t xml:space="preserve">  default: null</w:t>
        <w:br/>
        <w:t>},</w:t>
        <w:br/>
        <w:br/>
        <w:t>facebookError: {</w:t>
        <w:br/>
        <w:t xml:space="preserve">  type: String,</w:t>
        <w:br/>
        <w:t xml:space="preserve">  default: null</w:t>
        <w:br/>
        <w:t>},</w:t>
        <w:br/>
        <w:br/>
        <w:t>facebookPublishedAt: {</w:t>
        <w:br/>
        <w:t xml:space="preserve">  type: Date,</w:t>
        <w:br/>
        <w:t xml:space="preserve">  default: null</w:t>
        <w:br/>
        <w:t>},</w:t>
        <w:br/>
        <w:br/>
        <w:t>facebookCaption: {</w:t>
        <w:br/>
        <w:t xml:space="preserve">  type: String,</w:t>
        <w:br/>
        <w:t xml:space="preserve">  default: null</w:t>
        <w:br/>
        <w:t>}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8.2 State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Allowed Values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Purpose &amp; Description</w:t>
            </w:r>
          </w:p>
        </w:tc>
      </w:tr>
      <w:tr>
        <w:tc>
          <w:tcPr>
            <w:tcW w:type="dxa" w:w="2340"/>
            <w:shd w:fill="F2F4F8"/>
          </w:tcPr>
          <w:p>
            <w:r>
              <w:t>approvalStatus</w:t>
            </w:r>
          </w:p>
        </w:tc>
        <w:tc>
          <w:tcPr>
            <w:tcW w:type="dxa" w:w="2340"/>
            <w:shd w:fill="F2F4F8"/>
          </w:tcPr>
          <w:p>
            <w:r>
              <w:t>String</w:t>
            </w:r>
          </w:p>
        </w:tc>
        <w:tc>
          <w:tcPr>
            <w:tcW w:type="dxa" w:w="2340"/>
            <w:shd w:fill="F2F4F8"/>
          </w:tcPr>
          <w:p>
            <w:r>
              <w:t>"pending", "approved", "rejected"</w:t>
            </w:r>
          </w:p>
        </w:tc>
        <w:tc>
          <w:tcPr>
            <w:tcW w:type="dxa" w:w="2340"/>
            <w:shd w:fill="F2F4F8"/>
          </w:tcPr>
          <w:p>
            <w:r>
              <w:t>Human-in-the-loop review status managed by platform administrators.</w:t>
            </w:r>
          </w:p>
        </w:tc>
      </w:tr>
      <w:tr>
        <w:tc>
          <w:tcPr>
            <w:tcW w:type="dxa" w:w="2340"/>
            <w:shd w:fill="FFFFFF"/>
          </w:tcPr>
          <w:p>
            <w:r>
              <w:t>facebookStatus</w:t>
            </w:r>
          </w:p>
        </w:tc>
        <w:tc>
          <w:tcPr>
            <w:tcW w:type="dxa" w:w="2340"/>
            <w:shd w:fill="FFFFFF"/>
          </w:tcPr>
          <w:p>
            <w:r>
              <w:t>String</w:t>
            </w:r>
          </w:p>
        </w:tc>
        <w:tc>
          <w:tcPr>
            <w:tcW w:type="dxa" w:w="2340"/>
            <w:shd w:fill="FFFFFF"/>
          </w:tcPr>
          <w:p>
            <w:r>
              <w:t>"not_posted", "queued", "processing", "published", "failed"</w:t>
            </w:r>
          </w:p>
        </w:tc>
        <w:tc>
          <w:tcPr>
            <w:tcW w:type="dxa" w:w="2340"/>
            <w:shd w:fill="FFFFFF"/>
          </w:tcPr>
          <w:p>
            <w:r>
              <w:t>Lifecycle state of the Facebook publishing job.</w:t>
            </w:r>
          </w:p>
        </w:tc>
      </w:tr>
      <w:tr>
        <w:tc>
          <w:tcPr>
            <w:tcW w:type="dxa" w:w="2340"/>
            <w:shd w:fill="F2F4F8"/>
          </w:tcPr>
          <w:p>
            <w:r>
              <w:t>facebookPostId</w:t>
            </w:r>
          </w:p>
        </w:tc>
        <w:tc>
          <w:tcPr>
            <w:tcW w:type="dxa" w:w="2340"/>
            <w:shd w:fill="F2F4F8"/>
          </w:tcPr>
          <w:p>
            <w:r>
              <w:t>String</w:t>
            </w:r>
          </w:p>
        </w:tc>
        <w:tc>
          <w:tcPr>
            <w:tcW w:type="dxa" w:w="2340"/>
            <w:shd w:fill="F2F4F8"/>
          </w:tcPr>
          <w:p>
            <w:r>
              <w:t>Meta Post ID string (e.g. 122116963311316406)</w:t>
            </w:r>
          </w:p>
        </w:tc>
        <w:tc>
          <w:tcPr>
            <w:tcW w:type="dxa" w:w="2340"/>
            <w:shd w:fill="F2F4F8"/>
          </w:tcPr>
          <w:p>
            <w:r>
              <w:t>Returned unique Meta Graph API post identifier upon successful publish.</w:t>
            </w:r>
          </w:p>
        </w:tc>
      </w:tr>
      <w:tr>
        <w:tc>
          <w:tcPr>
            <w:tcW w:type="dxa" w:w="2340"/>
            <w:shd w:fill="FFFFFF"/>
          </w:tcPr>
          <w:p>
            <w:r>
              <w:t>facebookError</w:t>
            </w:r>
          </w:p>
        </w:tc>
        <w:tc>
          <w:tcPr>
            <w:tcW w:type="dxa" w:w="2340"/>
            <w:shd w:fill="FFFFFF"/>
          </w:tcPr>
          <w:p>
            <w:r>
              <w:t>String</w:t>
            </w:r>
          </w:p>
        </w:tc>
        <w:tc>
          <w:tcPr>
            <w:tcW w:type="dxa" w:w="2340"/>
            <w:shd w:fill="FFFFFF"/>
          </w:tcPr>
          <w:p>
            <w:r>
              <w:t>Error message string / null</w:t>
            </w:r>
          </w:p>
        </w:tc>
        <w:tc>
          <w:tcPr>
            <w:tcW w:type="dxa" w:w="2340"/>
            <w:shd w:fill="FFFFFF"/>
          </w:tcPr>
          <w:p>
            <w:r>
              <w:t>Captures safe error messages if Gemini or Meta Graph API calls fail.</w:t>
            </w:r>
          </w:p>
        </w:tc>
      </w:tr>
      <w:tr>
        <w:tc>
          <w:tcPr>
            <w:tcW w:type="dxa" w:w="2340"/>
            <w:shd w:fill="F2F4F8"/>
          </w:tcPr>
          <w:p>
            <w:r>
              <w:t>facebookPublishedAt</w:t>
            </w:r>
          </w:p>
        </w:tc>
        <w:tc>
          <w:tcPr>
            <w:tcW w:type="dxa" w:w="2340"/>
            <w:shd w:fill="F2F4F8"/>
          </w:tcPr>
          <w:p>
            <w:r>
              <w:t>Date</w:t>
            </w:r>
          </w:p>
        </w:tc>
        <w:tc>
          <w:tcPr>
            <w:tcW w:type="dxa" w:w="2340"/>
            <w:shd w:fill="F2F4F8"/>
          </w:tcPr>
          <w:p>
            <w:r>
              <w:t>Timestamp / null</w:t>
            </w:r>
          </w:p>
        </w:tc>
        <w:tc>
          <w:tcPr>
            <w:tcW w:type="dxa" w:w="2340"/>
            <w:shd w:fill="F2F4F8"/>
          </w:tcPr>
          <w:p>
            <w:r>
              <w:t>Exact ISO timestamp when the post was published to Facebook.</w:t>
            </w:r>
          </w:p>
        </w:tc>
      </w:tr>
      <w:tr>
        <w:tc>
          <w:tcPr>
            <w:tcW w:type="dxa" w:w="2340"/>
            <w:shd w:fill="FFFFFF"/>
          </w:tcPr>
          <w:p>
            <w:r>
              <w:t>facebookCaption</w:t>
            </w:r>
          </w:p>
        </w:tc>
        <w:tc>
          <w:tcPr>
            <w:tcW w:type="dxa" w:w="2340"/>
            <w:shd w:fill="FFFFFF"/>
          </w:tcPr>
          <w:p>
            <w:r>
              <w:t>String</w:t>
            </w:r>
          </w:p>
        </w:tc>
        <w:tc>
          <w:tcPr>
            <w:tcW w:type="dxa" w:w="2340"/>
            <w:shd w:fill="FFFFFF"/>
          </w:tcPr>
          <w:p>
            <w:r>
              <w:t>Text string / null</w:t>
            </w:r>
          </w:p>
        </w:tc>
        <w:tc>
          <w:tcPr>
            <w:tcW w:type="dxa" w:w="2340"/>
            <w:shd w:fill="FFFFFF"/>
          </w:tcPr>
          <w:p>
            <w:r>
              <w:t>Stores the AI-generated promotional text generated by Gemini.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9. Product Approval Workflow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9.1 Lifecycle State Transition Diagram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stateDiagram-v2</w:t>
        <w:br/>
        <w:t xml:space="preserve">    [*] --&gt; Pending: Seller Creates Product</w:t>
        <w:br/>
        <w:t xml:space="preserve">    </w:t>
        <w:br/>
        <w:t xml:space="preserve">    state Pending {</w:t>
        <w:br/>
        <w:t xml:space="preserve">        note right of Pending: approvalStatus = "pending"\nfacebookStatus = "not_posted"</w:t>
        <w:br/>
        <w:t xml:space="preserve">    }</w:t>
        <w:br/>
        <w:br/>
        <w:t xml:space="preserve">    Pending --&gt; Rejected: Admin Clicks [Reject]</w:t>
        <w:br/>
        <w:t xml:space="preserve">    Pending --&gt; Approved_Queued: Admin Clicks [Approve]</w:t>
        <w:br/>
        <w:br/>
        <w:t xml:space="preserve">    state Rejected {</w:t>
        <w:br/>
        <w:t xml:space="preserve">        note right of Rejected: approvalStatus = "rejected"\nNo Facebook job enqueued</w:t>
        <w:br/>
        <w:t xml:space="preserve">    }</w:t>
        <w:br/>
        <w:br/>
        <w:t xml:space="preserve">    state Approved_Queued {</w:t>
        <w:br/>
        <w:t xml:space="preserve">        note right of Approved_Queued: approvalStatus = "approved"\nfacebookStatus = "queued"\nBullMQ job added</w:t>
        <w:br/>
        <w:t xml:space="preserve">    }</w:t>
        <w:br/>
        <w:br/>
        <w:t xml:space="preserve">    Approved_Queued --&gt; Processing: Worker Picks Up Job</w:t>
        <w:br/>
        <w:t xml:space="preserve">    </w:t>
        <w:br/>
        <w:t xml:space="preserve">    state Processing {</w:t>
        <w:br/>
        <w:t xml:space="preserve">        note right of Processing: facebookStatus = "processing"\nGemini generates caption</w:t>
        <w:br/>
        <w:t xml:space="preserve">    }</w:t>
        <w:br/>
        <w:br/>
        <w:t xml:space="preserve">    Processing --&gt; Published: Meta Graph API Photo Upload Succeeds</w:t>
        <w:br/>
        <w:t xml:space="preserve">    Processing --&gt; Failed: Gemini or Meta Graph API Error</w:t>
        <w:br/>
        <w:br/>
        <w:t xml:space="preserve">    state Published {</w:t>
        <w:br/>
        <w:t xml:space="preserve">        note right of Published: facebookStatus = "published"\nfacebookPostId stored\nfacebookPublishedAt set</w:t>
        <w:br/>
        <w:t xml:space="preserve">    }</w:t>
        <w:br/>
        <w:br/>
        <w:t xml:space="preserve">    state Failed {</w:t>
        <w:br/>
        <w:t xml:space="preserve">        note right of Failed: facebookStatus = "failed"\nfacebookError recorded</w:t>
        <w:br/>
        <w:t xml:space="preserve">    }</w:t>
        <w:br/>
        <w:br/>
        <w:t xml:space="preserve">    Failed --&gt; Approved_Queued: Admin Clicks [Retry Facebook]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9.2 Controller Implementation Details (`productController.js`)</w:t>
      </w:r>
    </w:p>
    <w:p>
      <w:pPr>
        <w:pStyle w:val="ListBullet"/>
        <w:spacing w:after="40"/>
      </w:pPr>
      <w:r/>
      <w:r>
        <w:rPr>
          <w:b/>
        </w:rPr>
        <w:t>`createProduct()`</w:t>
      </w:r>
      <w:r>
        <w:t>: Initializes `approvalStatus = "pending"` and `facebookStatus = "not_posted"`.</w:t>
      </w:r>
    </w:p>
    <w:p>
      <w:pPr>
        <w:pStyle w:val="ListBullet"/>
        <w:spacing w:after="40"/>
      </w:pPr>
      <w:r/>
      <w:r>
        <w:rPr>
          <w:b/>
        </w:rPr>
        <w:t>`approveProduct()`</w:t>
      </w:r>
      <w:r>
        <w:t>:</w:t>
      </w:r>
    </w:p>
    <w:p>
      <w:pPr>
        <w:spacing w:after="80" w:line="276" w:lineRule="auto"/>
      </w:pPr>
      <w:r>
        <w:t xml:space="preserve">  1. Finds product by ID (`findById`).</w:t>
      </w:r>
    </w:p>
    <w:p>
      <w:pPr>
        <w:spacing w:after="80" w:line="276" w:lineRule="auto"/>
      </w:pPr>
      <w:r>
        <w:t xml:space="preserve">  2. Updates `approvalStatus = "approved"`, `facebookStatus = "queued"`, `facebookError = null`.</w:t>
      </w:r>
    </w:p>
    <w:p>
      <w:pPr>
        <w:spacing w:after="80" w:line="276" w:lineRule="auto"/>
      </w:pPr>
      <w:r>
        <w:t xml:space="preserve">  3. Calls `enqueueProductFacebookPost(product._id.toString())`.</w:t>
      </w:r>
    </w:p>
    <w:p>
      <w:pPr>
        <w:spacing w:after="80" w:line="276" w:lineRule="auto"/>
      </w:pPr>
      <w:r>
        <w:t xml:space="preserve">  4. Returns updated product JSON to frontend.</w:t>
      </w:r>
    </w:p>
    <w:p>
      <w:pPr>
        <w:pStyle w:val="ListBullet"/>
        <w:spacing w:after="40"/>
      </w:pPr>
      <w:r/>
      <w:r>
        <w:rPr>
          <w:b/>
        </w:rPr>
        <w:t>`rejectProduct()`</w:t>
      </w:r>
      <w:r>
        <w:t>: Sets `approvalStatus = "rejected"` without touching Facebook queues.</w:t>
      </w:r>
    </w:p>
    <w:p>
      <w:pPr>
        <w:pStyle w:val="ListBullet"/>
        <w:spacing w:after="40"/>
      </w:pPr>
      <w:r/>
      <w:r>
        <w:rPr>
          <w:b/>
        </w:rPr>
        <w:t>`retryFacebookPost()`</w:t>
      </w:r>
      <w:r>
        <w:t>: Validates `approvalStatus === "approved"`, resets `facebookStatus = "queued"`, and enqueues a new BullMQ job.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10. Gemini AI Caption Generation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10.1 Implementation (`Backend/backend-inter/services/facebookCaptionService.js`)</w:t>
      </w:r>
    </w:p>
    <w:p>
      <w:pPr>
        <w:spacing w:after="80" w:line="276" w:lineRule="auto"/>
      </w:pPr>
      <w:r>
        <w:t xml:space="preserve">Promotional copy generation is powered by the official </w:t>
      </w:r>
      <w:r>
        <w:rPr>
          <w:b/>
        </w:rPr>
        <w:t>`@google/genai`</w:t>
      </w:r>
      <w:r>
        <w:t xml:space="preserve"> SDK using the `gemini-3.6-flash` model. The API key is read strictly from `process.env.GEMINI_API_KEY`.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// Excerpt from services/facebookCaptionService.js</w:t>
        <w:br/>
        <w:t>import { GoogleGenAI } from "@google/genai";</w:t>
        <w:br/>
        <w:br/>
        <w:t>export async function generateFacebookCaption({ productName, category, price, description }) {</w:t>
        <w:br/>
        <w:t xml:space="preserve">  const apiKey = process.env.GEMINI_API_KEY;</w:t>
        <w:br/>
        <w:t xml:space="preserve">  if (!apiKey) throw new Error("GEMINI_API_KEY is missing from environment variables.");</w:t>
        <w:br/>
        <w:br/>
        <w:t xml:space="preserve">  const ai = new GoogleGenAI({ apiKey });</w:t>
        <w:br/>
        <w:t xml:space="preserve">  const prompt = `You are a professional social media marketing copywriter for an e-commerce platform.</w:t>
        <w:br/>
        <w:t>Generate a short, engaging, and attractive Facebook promotional caption for the following product:</w:t>
        <w:br/>
        <w:br/>
        <w:t>Product Name: ${productName}</w:t>
        <w:br/>
        <w:t>Category: ${category}</w:t>
        <w:br/>
        <w:t>Price: ${typeof price === "number" ? `Rs. ${price.toLocaleString()}` : price}</w:t>
        <w:br/>
        <w:t>Description: ${description}</w:t>
        <w:br/>
        <w:br/>
        <w:t>The caption MUST include:</w:t>
        <w:br/>
        <w:t>1. An eye-catching headline with emojis</w:t>
        <w:br/>
        <w:t>2. Main selling points based on the product description</w:t>
        <w:br/>
        <w:t>3. Clear price display</w:t>
        <w:br/>
        <w:t>4. A clear call to action (e.g. "Shop now!", "Order today!")</w:t>
        <w:br/>
        <w:t>5. 3 to 5 relevant hashtags at the bottom</w:t>
        <w:br/>
        <w:br/>
        <w:t>Format cleanly for a Facebook post. Do not include internal commentary.`;</w:t>
        <w:br/>
        <w:br/>
        <w:t xml:space="preserve">  const model = "gemini-3.6-flash";</w:t>
        <w:br/>
        <w:t xml:space="preserve">  // Includes automatic retry loop for handling temporary 503 service spikes</w:t>
        <w:br/>
        <w:t xml:space="preserve">  for (let attempt = 1; attempt &lt;= 3; attempt++) {</w:t>
        <w:br/>
        <w:t xml:space="preserve">    try {</w:t>
        <w:br/>
        <w:t xml:space="preserve">      const response = await ai.models.generateContent({ model, contents: prompt });</w:t>
        <w:br/>
        <w:t xml:space="preserve">      if (response &amp;&amp; response.text) return response.text.trim();</w:t>
        <w:br/>
        <w:t xml:space="preserve">    } catch (err) {</w:t>
        <w:br/>
        <w:t xml:space="preserve">      if (attempt &lt; 3) await new Promise((r) =&gt; setTimeout(r, 3000));</w:t>
        <w:br/>
        <w:t xml:space="preserve">      else throw err;</w:t>
        <w:br/>
        <w:t xml:space="preserve">    }</w:t>
        <w:br/>
        <w:t xml:space="preserve">  }</w:t>
        <w:br/>
        <w:t>}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10.2 Real AI-Generated Caption Example</w:t>
      </w:r>
    </w:p>
    <w:p>
      <w:pPr>
        <w:spacing w:after="80" w:line="276" w:lineRule="auto"/>
      </w:pPr>
      <w:r>
        <w:t>During end-to-end testing for *Samsung Galaxy S25 Ultra*, Gemini generated the following post copy:</w:t>
      </w:r>
    </w:p>
    <w:p>
      <w:pPr>
        <w:spacing w:after="80" w:line="276" w:lineRule="auto"/>
      </w:pPr>
      <w:r>
        <w:t xml:space="preserve">&gt; 🚀 </w:t>
      </w:r>
      <w:r>
        <w:rPr>
          <w:b/>
        </w:rPr>
        <w:t>Redefine Innovation with the ALL-NEW Samsung Galaxy S25 Ultra!</w:t>
      </w:r>
      <w:r>
        <w:t xml:space="preserve"> 🔥</w:t>
      </w:r>
    </w:p>
    <w:p>
      <w:pPr>
        <w:spacing w:after="80" w:line="276" w:lineRule="auto"/>
      </w:pPr>
      <w:r>
        <w:t>&gt;</w:t>
      </w:r>
    </w:p>
    <w:p>
      <w:pPr>
        <w:spacing w:after="80" w:line="276" w:lineRule="auto"/>
      </w:pPr>
      <w:r>
        <w:t>&gt; Upgrade to the ultimate mobile experience! Designed for those who demand the best, the Galaxy S25 Ultra combines cutting-edge technology with timeless elegance.</w:t>
      </w:r>
    </w:p>
    <w:p>
      <w:pPr>
        <w:spacing w:after="80" w:line="276" w:lineRule="auto"/>
      </w:pPr>
      <w:r>
        <w:t>&gt;</w:t>
      </w:r>
    </w:p>
    <w:p>
      <w:pPr>
        <w:spacing w:after="80" w:line="276" w:lineRule="auto"/>
      </w:pPr>
      <w:r>
        <w:t xml:space="preserve">&gt; ✨ </w:t>
      </w:r>
      <w:r>
        <w:rPr>
          <w:b/>
        </w:rPr>
        <w:t>Why You’ll Love It:</w:t>
      </w:r>
      <w:r/>
    </w:p>
    <w:p>
      <w:pPr>
        <w:spacing w:after="80" w:line="276" w:lineRule="auto"/>
      </w:pPr>
      <w:r>
        <w:t xml:space="preserve">&gt; • </w:t>
      </w:r>
      <w:r>
        <w:rPr>
          <w:b/>
        </w:rPr>
        <w:t>Premium Design:</w:t>
      </w:r>
      <w:r>
        <w:t xml:space="preserve"> Sleek, durable, and crafted to turn heads.</w:t>
      </w:r>
    </w:p>
    <w:p>
      <w:pPr>
        <w:spacing w:after="80" w:line="276" w:lineRule="auto"/>
      </w:pPr>
      <w:r>
        <w:t xml:space="preserve">&gt; • </w:t>
      </w:r>
      <w:r>
        <w:rPr>
          <w:b/>
        </w:rPr>
        <w:t>Advanced Camera System:</w:t>
      </w:r>
      <w:r>
        <w:t xml:space="preserve"> Capture life in breathtaking clarity, day or night.</w:t>
      </w:r>
    </w:p>
    <w:p>
      <w:pPr>
        <w:spacing w:after="80" w:line="276" w:lineRule="auto"/>
      </w:pPr>
      <w:r>
        <w:t xml:space="preserve">&gt; • </w:t>
      </w:r>
      <w:r>
        <w:rPr>
          <w:b/>
        </w:rPr>
        <w:t>Unrivaled Performance:</w:t>
      </w:r>
      <w:r>
        <w:t xml:space="preserve"> Lightning-fast processing for seamless gaming, multitasking, and productivity.</w:t>
      </w:r>
    </w:p>
    <w:p>
      <w:pPr>
        <w:spacing w:after="80" w:line="276" w:lineRule="auto"/>
      </w:pPr>
      <w:r>
        <w:t>&gt;</w:t>
      </w:r>
    </w:p>
    <w:p>
      <w:pPr>
        <w:spacing w:after="80" w:line="276" w:lineRule="auto"/>
      </w:pPr>
      <w:r>
        <w:t xml:space="preserve">&gt; 💰 </w:t>
      </w:r>
      <w:r>
        <w:rPr>
          <w:b/>
        </w:rPr>
        <w:t>Price:</w:t>
      </w:r>
      <w:r>
        <w:t xml:space="preserve"> Rs. 450,000</w:t>
      </w:r>
    </w:p>
    <w:p>
      <w:pPr>
        <w:spacing w:after="80" w:line="276" w:lineRule="auto"/>
      </w:pPr>
      <w:r>
        <w:t>&gt;</w:t>
      </w:r>
    </w:p>
    <w:p>
      <w:pPr>
        <w:spacing w:after="80" w:line="276" w:lineRule="auto"/>
      </w:pPr>
      <w:r>
        <w:t>&gt; Limited stock available! Don't miss out on owning the future of smartphones.</w:t>
      </w:r>
    </w:p>
    <w:p>
      <w:pPr>
        <w:spacing w:after="80" w:line="276" w:lineRule="auto"/>
      </w:pPr>
      <w:r>
        <w:t>&gt;</w:t>
      </w:r>
    </w:p>
    <w:p>
      <w:pPr>
        <w:spacing w:after="80" w:line="276" w:lineRule="auto"/>
      </w:pPr>
      <w:r>
        <w:t xml:space="preserve">&gt; 👉 </w:t>
      </w:r>
      <w:r>
        <w:rPr>
          <w:b/>
        </w:rPr>
        <w:t>Shop Now:</w:t>
      </w:r>
      <w:r>
        <w:t xml:space="preserve"> [Insert Link Here]</w:t>
      </w:r>
    </w:p>
    <w:p>
      <w:pPr>
        <w:spacing w:after="80" w:line="276" w:lineRule="auto"/>
      </w:pPr>
      <w:r>
        <w:t>&gt;</w:t>
      </w:r>
    </w:p>
    <w:p>
      <w:pPr>
        <w:spacing w:after="80" w:line="276" w:lineRule="auto"/>
      </w:pPr>
      <w:r>
        <w:t>&gt; #SamsungGalaxyS25Ultra #GalaxyS25Ultra #TechInnovation #SmartphoneUpgrade #ShopNow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11. Meta / Facebook Integration &amp; Token Security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11.1 Meta Developer App Configuration</w:t>
      </w:r>
    </w:p>
    <w:p>
      <w:pPr>
        <w:pStyle w:val="ListBullet"/>
        <w:spacing w:after="40"/>
      </w:pPr>
      <w:r/>
      <w:r>
        <w:rPr>
          <w:b/>
        </w:rPr>
        <w:t>App Name</w:t>
      </w:r>
      <w:r>
        <w:t>: `AI E-Commerce Platform`</w:t>
      </w:r>
    </w:p>
    <w:p>
      <w:pPr>
        <w:pStyle w:val="ListBullet"/>
        <w:spacing w:after="40"/>
      </w:pPr>
      <w:r/>
      <w:r>
        <w:rPr>
          <w:b/>
        </w:rPr>
        <w:t>App ID</w:t>
      </w:r>
      <w:r>
        <w:t>: `2685744375161385`</w:t>
      </w:r>
    </w:p>
    <w:p>
      <w:pPr>
        <w:pStyle w:val="ListBullet"/>
        <w:spacing w:after="40"/>
      </w:pPr>
      <w:r/>
      <w:r>
        <w:rPr>
          <w:b/>
        </w:rPr>
        <w:t>Target Facebook Page</w:t>
      </w:r>
      <w:r>
        <w:t>: `BEETA Products` (Page ID: `1128959573629110`)</w:t>
      </w:r>
    </w:p>
    <w:p>
      <w:pPr>
        <w:pStyle w:val="ListBullet"/>
        <w:spacing w:after="40"/>
      </w:pPr>
      <w:r/>
      <w:r>
        <w:rPr>
          <w:b/>
        </w:rPr>
        <w:t>API Endpoint Version</w:t>
      </w:r>
      <w:r>
        <w:t>: Meta Graph API `v26.0`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11.2 Required Meta Scopes &amp; Page Access Tokens</w:t>
      </w:r>
    </w:p>
    <w:p>
      <w:pPr>
        <w:spacing w:after="80" w:line="276" w:lineRule="auto"/>
      </w:pPr>
      <w:r>
        <w:t xml:space="preserve">To publish content to a Facebook Page via Meta Graph API v26.0, requests </w:t>
      </w:r>
      <w:r>
        <w:rPr>
          <w:b/>
        </w:rPr>
        <w:t>MUST</w:t>
      </w:r>
      <w:r>
        <w:t xml:space="preserve"> use a valid </w:t>
      </w:r>
      <w:r>
        <w:rPr>
          <w:b/>
        </w:rPr>
        <w:t>Page Access Token</w:t>
      </w:r>
      <w:r>
        <w:t xml:space="preserve"> (`type: "PAGE"`), rather than a User Access Token. The user account generating the token requires the following permissions:</w:t>
      </w:r>
    </w:p>
    <w:p>
      <w:pPr>
        <w:spacing w:after="80" w:line="276" w:lineRule="auto"/>
      </w:pPr>
      <w:r>
        <w:t>1. `pages_show_list`: Allows the app to retrieve Page accounts managed by the user (`GET /me/accounts`).</w:t>
      </w:r>
    </w:p>
    <w:p>
      <w:pPr>
        <w:spacing w:after="80" w:line="276" w:lineRule="auto"/>
      </w:pPr>
      <w:r>
        <w:t>2. `pages_read_engagement`: Grants permission to inspect engagement and posts.</w:t>
      </w:r>
    </w:p>
    <w:p>
      <w:pPr>
        <w:spacing w:after="80" w:line="276" w:lineRule="auto"/>
      </w:pPr>
      <w:r>
        <w:t>3. `pages_manage_posts`: Grants permission to create, edit, and delete posts on behalf of the Page.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12. Facebook Publishing Implementation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12.1 Image Post Endpoint (`Backend/backend-inter/services/facebookService.js`)</w:t>
      </w:r>
    </w:p>
    <w:p>
      <w:pPr>
        <w:spacing w:after="80" w:line="276" w:lineRule="auto"/>
      </w:pPr>
      <w:r>
        <w:t>The publishing service uses Meta's Photo endpoint `POST /{page-id}/photos` to post high-resolution product photos along with the AI caption: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// Excerpt from Backend/backend-inter/services/facebookService.js</w:t>
        <w:br/>
        <w:t>export async function publishToPage({ pageId, pageAccessToken, content, imageUrl, linkUrl }) {</w:t>
        <w:br/>
        <w:t xml:space="preserve">  try {</w:t>
        <w:br/>
        <w:t xml:space="preserve">    if (imageUrl) {</w:t>
        <w:br/>
        <w:t xml:space="preserve">      try {</w:t>
        <w:br/>
        <w:t xml:space="preserve">        const payload = {</w:t>
        <w:br/>
        <w:t xml:space="preserve">          access_token: pageAccessToken,</w:t>
        <w:br/>
        <w:t xml:space="preserve">          url: imageUrl,</w:t>
        <w:br/>
        <w:t xml:space="preserve">          caption: linkUrl ? `${content}\n${linkUrl}` : content</w:t>
        <w:br/>
        <w:t xml:space="preserve">        };</w:t>
        <w:br/>
        <w:t xml:space="preserve">        // Meta Graph API v26.0 Photo Upload Endpoint</w:t>
        <w:br/>
        <w:t xml:space="preserve">        const { data } = await axios.post(`${GRAPH_BASE}/${pageId}/photos`, payload);</w:t>
        <w:br/>
        <w:t xml:space="preserve">        return data; // Returns { id: "122116963311316406", post_id: "..." }</w:t>
        <w:br/>
        <w:t xml:space="preserve">      } catch (photoErr) {</w:t>
        <w:br/>
        <w:t xml:space="preserve">        console.warn("⚠️ Meta photo endpoint error:", photoErr.response?.data?.error?.message);</w:t>
        <w:br/>
        <w:t xml:space="preserve">        console.log("🔄 Falling back to Meta feed post...");</w:t>
        <w:br/>
        <w:t xml:space="preserve">      }</w:t>
        <w:br/>
        <w:t xml:space="preserve">    }</w:t>
        <w:br/>
        <w:br/>
        <w:t xml:space="preserve">    // Fallback to text/link post on /feed</w:t>
        <w:br/>
        <w:t xml:space="preserve">    const payload = {</w:t>
        <w:br/>
        <w:t xml:space="preserve">      access_token: pageAccessToken,</w:t>
        <w:br/>
        <w:t xml:space="preserve">      message: content</w:t>
        <w:br/>
        <w:t xml:space="preserve">    };</w:t>
        <w:br/>
        <w:t xml:space="preserve">    if (linkUrl) payload.link = linkUrl;</w:t>
        <w:br/>
        <w:br/>
        <w:t xml:space="preserve">    const { data } = await axios.post(`${GRAPH_BASE}/${pageId}/feed`, payload);</w:t>
        <w:br/>
        <w:t xml:space="preserve">    return data;</w:t>
        <w:br/>
        <w:t xml:space="preserve">  } catch (err) {</w:t>
        <w:br/>
        <w:t xml:space="preserve">    const metaError = err.response?.data?.error?.message || err.message;</w:t>
        <w:br/>
        <w:t xml:space="preserve">    throw new Error(`Meta API Error: ${metaError}`);</w:t>
        <w:br/>
        <w:t xml:space="preserve">  }</w:t>
        <w:br/>
        <w:t>}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13. BullMQ and Redis Queue Architecture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13.1 Queue Configuration (`Backend/backend-inter/queues/facebookPostQueue.js`)</w:t>
      </w:r>
    </w:p>
    <w:p>
      <w:pPr>
        <w:pStyle w:val="ListBullet"/>
        <w:spacing w:after="40"/>
      </w:pPr>
      <w:r/>
      <w:r>
        <w:rPr>
          <w:b/>
        </w:rPr>
        <w:t>Queue Name</w:t>
      </w:r>
      <w:r>
        <w:t>: `facebook-scheduled-posts`</w:t>
      </w:r>
    </w:p>
    <w:p>
      <w:pPr>
        <w:pStyle w:val="ListBullet"/>
        <w:spacing w:after="40"/>
      </w:pPr>
      <w:r/>
      <w:r>
        <w:rPr>
          <w:b/>
        </w:rPr>
        <w:t>Redis Host</w:t>
      </w:r>
      <w:r>
        <w:t>: `redis` (Docker service name) / `127.0.0.1` (Local dev)</w:t>
      </w:r>
    </w:p>
    <w:p>
      <w:pPr>
        <w:pStyle w:val="ListBullet"/>
        <w:spacing w:after="40"/>
      </w:pPr>
      <w:r/>
      <w:r>
        <w:rPr>
          <w:b/>
        </w:rPr>
        <w:t>Backoff Strategy</w:t>
      </w:r>
      <w:r>
        <w:t>: Exponential delay starting at $30,000\text{ ms}$ (30 seconds) across 3 attempts.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// Excerpt from queues/facebookPostQueue.js</w:t>
        <w:br/>
        <w:t>export async function enqueueProductFacebookPost(productId) {</w:t>
        <w:br/>
        <w:t xml:space="preserve">  await facebookPostQueue.add(</w:t>
        <w:br/>
        <w:t xml:space="preserve">    "publish-product-facebook",</w:t>
        <w:br/>
        <w:t xml:space="preserve">    {</w:t>
        <w:br/>
        <w:t xml:space="preserve">      type: "product_auto_post",</w:t>
        <w:br/>
        <w:t xml:space="preserve">      productId: productId.toString()</w:t>
        <w:br/>
        <w:t xml:space="preserve">    },</w:t>
        <w:br/>
        <w:t xml:space="preserve">    {</w:t>
        <w:br/>
        <w:t xml:space="preserve">      attempts: 3,</w:t>
        <w:br/>
        <w:t xml:space="preserve">      backoff: {</w:t>
        <w:br/>
        <w:t xml:space="preserve">        type: "exponential",</w:t>
        <w:br/>
        <w:t xml:space="preserve">        delay: 30000</w:t>
        <w:br/>
        <w:t xml:space="preserve">      },</w:t>
        <w:br/>
        <w:t xml:space="preserve">      removeOnComplete: 1000,</w:t>
        <w:br/>
        <w:t xml:space="preserve">      removeOnFail: false</w:t>
        <w:br/>
        <w:t xml:space="preserve">    }</w:t>
        <w:br/>
        <w:t xml:space="preserve">  );</w:t>
        <w:br/>
        <w:t>}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14. Facebook Publisher Worker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14.1 Worker Processing Flow (`Backend/backend-inter/worker/facebookPublisherWorker.js`)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sequenceDiagram</w:t>
        <w:br/>
        <w:t xml:space="preserve">    autonumber</w:t>
        <w:br/>
        <w:t xml:space="preserve">    participant Q as BullMQ Queue</w:t>
        <w:br/>
        <w:t xml:space="preserve">    participant W as Facebook Worker</w:t>
        <w:br/>
        <w:t xml:space="preserve">    participant DB as MongoDB</w:t>
        <w:br/>
        <w:t xml:space="preserve">    participant AI as Gemini AI API</w:t>
        <w:br/>
        <w:t xml:space="preserve">    participant FB as Meta Graph API</w:t>
        <w:br/>
        <w:br/>
        <w:t xml:space="preserve">    Q-&gt;&gt;W: Dequeue job (type: product_auto_post, productId)</w:t>
        <w:br/>
        <w:t xml:space="preserve">    W-&gt;&gt;DB: findById(productId)</w:t>
        <w:br/>
        <w:t xml:space="preserve">    DB--&gt;&gt;W: Return Product Document</w:t>
        <w:br/>
        <w:t xml:space="preserve">    W-&gt;&gt;W: Verify approvalStatus === "approved"</w:t>
        <w:br/>
        <w:t xml:space="preserve">    W-&gt;&gt;DB: Update facebookStatus = "processing"</w:t>
        <w:br/>
        <w:t xml:space="preserve">    W-&gt;&gt;DB: Query lowest price from sellerOfferModel</w:t>
        <w:br/>
        <w:t xml:space="preserve">    DB--&gt;&gt;W: Return lowest price (e.g. 450,000)</w:t>
        <w:br/>
        <w:t xml:space="preserve">    </w:t>
        <w:br/>
        <w:t xml:space="preserve">    alt Caption Not Present</w:t>
        <w:br/>
        <w:t xml:space="preserve">        W-&gt;&gt;AI: generateFacebookCaption({ productName, category, price, description })</w:t>
        <w:br/>
        <w:t xml:space="preserve">        AI--&gt;&gt;W: Return AI Caption</w:t>
        <w:br/>
        <w:t xml:space="preserve">        W-&gt;&gt;DB: Save facebookCaption</w:t>
        <w:br/>
        <w:t xml:space="preserve">    else Caption Already Exists (Retry Case)</w:t>
        <w:br/>
        <w:t xml:space="preserve">        W-&gt;&gt;W: Reuse saved facebookCaption</w:t>
        <w:br/>
        <w:t xml:space="preserve">    end</w:t>
        <w:br/>
        <w:br/>
        <w:t xml:space="preserve">    W-&gt;&gt;FB: POST /1128959573629110/photos (url, caption, access_token)</w:t>
        <w:br/>
        <w:t xml:space="preserve">    </w:t>
        <w:br/>
        <w:t xml:space="preserve">    alt Meta Post Successful</w:t>
        <w:br/>
        <w:t xml:space="preserve">        FB--&gt;&gt;W: Return HTTP 200 { id: "122116963311316406" }</w:t>
        <w:br/>
        <w:t xml:space="preserve">        W-&gt;&gt;DB: Update facebookStatus = "published", facebookPostId, facebookPublishedAt</w:t>
        <w:br/>
        <w:t xml:space="preserve">    else Meta Post Fails</w:t>
        <w:br/>
        <w:t xml:space="preserve">        FB--&gt;&gt;W: Return Meta Error Response</w:t>
        <w:br/>
        <w:t xml:space="preserve">        W-&gt;&gt;DB: Update facebookStatus = "failed", facebookError</w:t>
        <w:br/>
        <w:t xml:space="preserve">    end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15. Frontend Integration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66CC"/>
          <w:sz w:val="26"/>
        </w:rPr>
        <w:t>15.1 Admin Dashboard (`Frontend/my-react-app/src/pages/AdminProducts.jsx`)</w:t>
      </w:r>
    </w:p>
    <w:p>
      <w:pPr>
        <w:spacing w:after="80" w:line="276" w:lineRule="auto"/>
      </w:pPr>
      <w:r>
        <w:t>The Admin UI provides visual status badges and contextual action buttons:</w:t>
      </w:r>
    </w:p>
    <w:p>
      <w:pPr>
        <w:pStyle w:val="ListBullet"/>
        <w:spacing w:after="40"/>
      </w:pPr>
      <w:r/>
      <w:r>
        <w:rPr>
          <w:b/>
        </w:rPr>
        <w:t>Approval Status Badges</w:t>
      </w:r>
      <w:r>
        <w:t>: `Pending` (Yellow), `Approved` (Green), `Rejected` (Red).</w:t>
      </w:r>
    </w:p>
    <w:p>
      <w:pPr>
        <w:pStyle w:val="ListBullet"/>
        <w:spacing w:after="40"/>
      </w:pPr>
      <w:r/>
      <w:r>
        <w:rPr>
          <w:b/>
        </w:rPr>
        <w:t>Facebook Status Badges</w:t>
      </w:r>
      <w:r>
        <w:t>: `Not Posted` (Gray), `Queued` (Blue), `Processing` (Purple), `Published` (Green), `Failed` (Red).</w:t>
      </w:r>
    </w:p>
    <w:p>
      <w:pPr>
        <w:pStyle w:val="ListBullet"/>
        <w:spacing w:after="40"/>
      </w:pPr>
      <w:r/>
      <w:r>
        <w:rPr>
          <w:b/>
        </w:rPr>
        <w:t>Action Buttons</w:t>
      </w:r>
      <w:r>
        <w:t>:</w:t>
      </w:r>
    </w:p>
    <w:p>
      <w:pPr>
        <w:spacing w:after="80" w:line="276" w:lineRule="auto"/>
      </w:pPr>
      <w:r>
        <w:t xml:space="preserve">  - `Pending` products display </w:t>
      </w:r>
      <w:r>
        <w:rPr>
          <w:b/>
        </w:rPr>
        <w:t>[Approve]</w:t>
      </w:r>
      <w:r>
        <w:t xml:space="preserve"> and </w:t>
      </w:r>
      <w:r>
        <w:rPr>
          <w:b/>
        </w:rPr>
        <w:t>[Reject]</w:t>
      </w:r>
      <w:r>
        <w:t xml:space="preserve"> buttons.</w:t>
      </w:r>
    </w:p>
    <w:p>
      <w:pPr>
        <w:spacing w:after="80" w:line="276" w:lineRule="auto"/>
      </w:pPr>
      <w:r>
        <w:t xml:space="preserve">  - `Approved + Failed` products display a </w:t>
      </w:r>
      <w:r>
        <w:rPr>
          <w:b/>
        </w:rPr>
        <w:t>[Retry Facebook]</w:t>
      </w:r>
      <w:r>
        <w:t xml:space="preserve"> button.</w:t>
      </w:r>
    </w:p>
    <w:p>
      <w:pPr>
        <w:spacing w:after="80" w:line="276" w:lineRule="auto"/>
      </w:pPr>
      <w:r>
        <w:t xml:space="preserve">  - `Published` products display a </w:t>
      </w:r>
      <w:r>
        <w:rPr>
          <w:b/>
        </w:rPr>
        <w:t>[View Facebook Post]</w:t>
      </w:r>
      <w:r>
        <w:t xml:space="preserve"> link pointing to `https://facebook.com/{facebookPostId}`.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16. Security &amp; Credentials Management</w:t>
      </w:r>
    </w:p>
    <w:p>
      <w:pPr>
        <w:spacing w:after="80" w:line="276" w:lineRule="auto"/>
      </w:pPr>
      <w:r>
        <w:t xml:space="preserve">1. </w:t>
      </w:r>
      <w:r>
        <w:rPr>
          <w:b/>
        </w:rPr>
        <w:t>Environment Variable Isolation</w:t>
      </w:r>
      <w:r>
        <w:t>: Sensitive credentials (`FACEBOOK_PAGE_ACCESS_TOKEN`, `GEMINI_API_KEY`, `JWT_SECRET`) reside strictly inside `Backend/backend-inter/.env`.</w:t>
      </w:r>
    </w:p>
    <w:p>
      <w:pPr>
        <w:spacing w:after="80" w:line="276" w:lineRule="auto"/>
      </w:pPr>
      <w:r>
        <w:t xml:space="preserve">2. </w:t>
      </w:r>
      <w:r>
        <w:rPr>
          <w:b/>
        </w:rPr>
        <w:t>No Frontend Exposure</w:t>
      </w:r>
      <w:r>
        <w:t>: React components interact exclusively with Express API routes (`/api/admin/products/:id/approve`). No Facebook access tokens or Gemini keys are transmitted to client browsers.</w:t>
      </w:r>
    </w:p>
    <w:p>
      <w:pPr>
        <w:spacing w:after="80" w:line="276" w:lineRule="auto"/>
      </w:pPr>
      <w:r>
        <w:t xml:space="preserve">3. </w:t>
      </w:r>
      <w:r>
        <w:rPr>
          <w:b/>
        </w:rPr>
        <w:t>Log Masking</w:t>
      </w:r>
      <w:r>
        <w:t>: Express logger and BullMQ error handlers explicitly format errors to omit access tokens or secret authorization headers.</w:t>
      </w:r>
    </w:p>
    <w:p>
      <w:pPr>
        <w:spacing w:after="80" w:line="276" w:lineRule="auto"/>
      </w:pPr>
      <w:r>
        <w:t xml:space="preserve">4. </w:t>
      </w:r>
      <w:r>
        <w:rPr>
          <w:b/>
        </w:rPr>
        <w:t>Git Protection</w:t>
      </w:r>
      <w:r>
        <w:t>: `.env` and `serviceAccountKey.json` are listed in `.gitignore` to prevent accidental source control commits.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17. Error Handling &amp; Troubleshooting Trajectory</w:t>
      </w:r>
    </w:p>
    <w:p>
      <w:pPr>
        <w:spacing w:after="80" w:line="276" w:lineRule="auto"/>
      </w:pPr>
      <w:r>
        <w:t>During development and validation, three distinct API/token issues were encountered, diagnosed, and resolved:</w:t>
      </w:r>
    </w:p>
    <w:p>
      <w:pPr>
        <w:spacing w:before="80" w:after="80"/>
        <w:ind w:left="576"/>
      </w:pPr>
      <w:r>
        <w:rPr>
          <w:rFonts w:ascii="Consolas" w:hAnsi="Consolas"/>
          <w:color w:val="003366"/>
          <w:sz w:val="19"/>
        </w:rPr>
        <w:t>troubleshooting</w:t>
        <w:br/>
        <w:t xml:space="preserve">    problem_1["1. Token Type Mismatch: Meta Error #200"]</w:t>
        <w:br/>
        <w:t xml:space="preserve">    diag_1["Queried GET /debug_token -&gt; Discovered token type was 'USER' instead of 'PAGE'"]</w:t>
        <w:br/>
        <w:t xml:space="preserve">    sol_1["Ran GET /me/accounts -&gt; Extracted official Page Access Token for BEETA Products -&gt; Updated .env"]</w:t>
        <w:br/>
        <w:br/>
        <w:t xml:space="preserve">    problem_2["2. Gemini 503 High Demand Spike"]</w:t>
        <w:br/>
        <w:t xml:space="preserve">    diag_2["Google API returned 503 Service Unavailable for gemini-3.6-flash during peak hour"]</w:t>
        <w:br/>
        <w:t xml:space="preserve">    sol_2["Added exponential backoff retry loop in facebookCaptionService.js &amp; caption reuse logic in worker"]</w:t>
        <w:br/>
        <w:br/>
        <w:t xml:space="preserve">    problem_3["3. Gemini Free Tier Daily Quota Exceeded (429)"]</w:t>
        <w:br/>
        <w:t xml:space="preserve">    diag_3["Gemini API returned 429 Resource Exhausted during repeated testing"]</w:t>
        <w:br/>
        <w:t xml:space="preserve">    sol_3["Updated worker to reuse previously generated facebookCaption stored on MongoDB document"]</w:t>
        <w:br/>
        <w:br/>
        <w:t xml:space="preserve">    problem_1 --&gt; diag_1 --&gt; sol_1</w:t>
        <w:br/>
        <w:t xml:space="preserve">    problem_2 --&gt; diag_2 --&gt; sol_2</w:t>
        <w:br/>
        <w:t xml:space="preserve">    problem_3 --&gt; diag_3 --&gt; sol_3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18. Testing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Test Suite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Execution Method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340"/>
            <w:shd w:fill="F2F4F8"/>
          </w:tcPr>
          <w:p>
            <w:r>
              <w:t>1. Connection Test</w:t>
            </w:r>
          </w:p>
        </w:tc>
        <w:tc>
          <w:tcPr>
            <w:tcW w:type="dxa" w:w="2340"/>
            <w:shd w:fill="F2F4F8"/>
          </w:tcPr>
          <w:p>
            <w:r>
              <w:t>Verify Meta Graph API reachability</w:t>
            </w:r>
          </w:p>
        </w:tc>
        <w:tc>
          <w:tcPr>
            <w:tcW w:type="dxa" w:w="2340"/>
            <w:shd w:fill="F2F4F8"/>
          </w:tcPr>
          <w:p>
            <w:r>
              <w:t>GET https://graph.facebook.com/v26.0/1128959573629110</w:t>
            </w:r>
          </w:p>
        </w:tc>
        <w:tc>
          <w:tcPr>
            <w:tcW w:type="dxa" w:w="2340"/>
            <w:shd w:fill="F2F4F8"/>
          </w:tcPr>
          <w:p>
            <w:r>
              <w:t>PASS</w:t>
            </w:r>
          </w:p>
        </w:tc>
      </w:tr>
      <w:tr>
        <w:tc>
          <w:tcPr>
            <w:tcW w:type="dxa" w:w="2340"/>
            <w:shd w:fill="FFFFFF"/>
          </w:tcPr>
          <w:p>
            <w:r>
              <w:t>2. Token Diagnostic</w:t>
            </w:r>
          </w:p>
        </w:tc>
        <w:tc>
          <w:tcPr>
            <w:tcW w:type="dxa" w:w="2340"/>
            <w:shd w:fill="FFFFFF"/>
          </w:tcPr>
          <w:p>
            <w:r>
              <w:t>Inspect token type &amp; scopes</w:t>
            </w:r>
          </w:p>
        </w:tc>
        <w:tc>
          <w:tcPr>
            <w:tcW w:type="dxa" w:w="2340"/>
            <w:shd w:fill="FFFFFF"/>
          </w:tcPr>
          <w:p>
            <w:r>
              <w:t>GET https://graph.facebook.com/v26.0/debug_token</w:t>
            </w:r>
          </w:p>
        </w:tc>
        <w:tc>
          <w:tcPr>
            <w:tcW w:type="dxa" w:w="2340"/>
            <w:shd w:fill="FFFFFF"/>
          </w:tcPr>
          <w:p>
            <w:r>
              <w:t>PASS (type: "PAGE")</w:t>
            </w:r>
          </w:p>
        </w:tc>
      </w:tr>
      <w:tr>
        <w:tc>
          <w:tcPr>
            <w:tcW w:type="dxa" w:w="2340"/>
            <w:shd w:fill="F2F4F8"/>
          </w:tcPr>
          <w:p>
            <w:r>
              <w:t>3. Minimal Feed Test</w:t>
            </w:r>
          </w:p>
        </w:tc>
        <w:tc>
          <w:tcPr>
            <w:tcW w:type="dxa" w:w="2340"/>
            <w:shd w:fill="F2F4F8"/>
          </w:tcPr>
          <w:p>
            <w:r>
              <w:t>Verify raw text posting permissions</w:t>
            </w:r>
          </w:p>
        </w:tc>
        <w:tc>
          <w:tcPr>
            <w:tcW w:type="dxa" w:w="2340"/>
            <w:shd w:fill="F2F4F8"/>
          </w:tcPr>
          <w:p>
            <w:r>
              <w:t>POST /{page-id}/feed with test message</w:t>
            </w:r>
          </w:p>
        </w:tc>
        <w:tc>
          <w:tcPr>
            <w:tcW w:type="dxa" w:w="2340"/>
            <w:shd w:fill="F2F4F8"/>
          </w:tcPr>
          <w:p>
            <w:r>
              <w:t>PASS (Post ID returned)</w:t>
            </w:r>
          </w:p>
        </w:tc>
      </w:tr>
      <w:tr>
        <w:tc>
          <w:tcPr>
            <w:tcW w:type="dxa" w:w="2340"/>
            <w:shd w:fill="FFFFFF"/>
          </w:tcPr>
          <w:p>
            <w:r>
              <w:t>4. Gemini Caption Test</w:t>
            </w:r>
          </w:p>
        </w:tc>
        <w:tc>
          <w:tcPr>
            <w:tcW w:type="dxa" w:w="2340"/>
            <w:shd w:fill="FFFFFF"/>
          </w:tcPr>
          <w:p>
            <w:r>
              <w:t>Verify LLM prompt synthesis</w:t>
            </w:r>
          </w:p>
        </w:tc>
        <w:tc>
          <w:tcPr>
            <w:tcW w:type="dxa" w:w="2340"/>
            <w:shd w:fill="FFFFFF"/>
          </w:tcPr>
          <w:p>
            <w:r>
              <w:t>Call generateFacebookCaption() via SDK</w:t>
            </w:r>
          </w:p>
        </w:tc>
        <w:tc>
          <w:tcPr>
            <w:tcW w:type="dxa" w:w="2340"/>
            <w:shd w:fill="FFFFFF"/>
          </w:tcPr>
          <w:p>
            <w:r>
              <w:t>PASS (Formatted copy generated)</w:t>
            </w:r>
          </w:p>
        </w:tc>
      </w:tr>
      <w:tr>
        <w:tc>
          <w:tcPr>
            <w:tcW w:type="dxa" w:w="2340"/>
            <w:shd w:fill="F2F4F8"/>
          </w:tcPr>
          <w:p>
            <w:r>
              <w:t>5. Product Creation Test</w:t>
            </w:r>
          </w:p>
        </w:tc>
        <w:tc>
          <w:tcPr>
            <w:tcW w:type="dxa" w:w="2340"/>
            <w:shd w:fill="F2F4F8"/>
          </w:tcPr>
          <w:p>
            <w:r>
              <w:t>Verify schema default statuses</w:t>
            </w:r>
          </w:p>
        </w:tc>
        <w:tc>
          <w:tcPr>
            <w:tcW w:type="dxa" w:w="2340"/>
            <w:shd w:fill="F2F4F8"/>
          </w:tcPr>
          <w:p>
            <w:r>
              <w:t>POST /api/products</w:t>
            </w:r>
          </w:p>
        </w:tc>
        <w:tc>
          <w:tcPr>
            <w:tcW w:type="dxa" w:w="2340"/>
            <w:shd w:fill="F2F4F8"/>
          </w:tcPr>
          <w:p>
            <w:r>
              <w:t>PASS (pending / not_posted)</w:t>
            </w:r>
          </w:p>
        </w:tc>
      </w:tr>
      <w:tr>
        <w:tc>
          <w:tcPr>
            <w:tcW w:type="dxa" w:w="2340"/>
            <w:shd w:fill="FFFFFF"/>
          </w:tcPr>
          <w:p>
            <w:r>
              <w:t>6. Admin Approval Test</w:t>
            </w:r>
          </w:p>
        </w:tc>
        <w:tc>
          <w:tcPr>
            <w:tcW w:type="dxa" w:w="2340"/>
            <w:shd w:fill="FFFFFF"/>
          </w:tcPr>
          <w:p>
            <w:r>
              <w:t>Verify queue triggering</w:t>
            </w:r>
          </w:p>
        </w:tc>
        <w:tc>
          <w:tcPr>
            <w:tcW w:type="dxa" w:w="2340"/>
            <w:shd w:fill="FFFFFF"/>
          </w:tcPr>
          <w:p>
            <w:r>
              <w:t>PATCH /api/admin/products/:id/approve</w:t>
            </w:r>
          </w:p>
        </w:tc>
        <w:tc>
          <w:tcPr>
            <w:tcW w:type="dxa" w:w="2340"/>
            <w:shd w:fill="FFFFFF"/>
          </w:tcPr>
          <w:p>
            <w:r>
              <w:t>PASS (approved / queued)</w:t>
            </w:r>
          </w:p>
        </w:tc>
      </w:tr>
      <w:tr>
        <w:tc>
          <w:tcPr>
            <w:tcW w:type="dxa" w:w="2340"/>
            <w:shd w:fill="F2F4F8"/>
          </w:tcPr>
          <w:p>
            <w:r>
              <w:t>7. Worker Execution Test</w:t>
            </w:r>
          </w:p>
        </w:tc>
        <w:tc>
          <w:tcPr>
            <w:tcW w:type="dxa" w:w="2340"/>
            <w:shd w:fill="F2F4F8"/>
          </w:tcPr>
          <w:p>
            <w:r>
              <w:t>Verify background processing</w:t>
            </w:r>
          </w:p>
        </w:tc>
        <w:tc>
          <w:tcPr>
            <w:tcW w:type="dxa" w:w="2340"/>
            <w:shd w:fill="F2F4F8"/>
          </w:tcPr>
          <w:p>
            <w:r>
              <w:t>BullMQ Worker execution loop</w:t>
            </w:r>
          </w:p>
        </w:tc>
        <w:tc>
          <w:tcPr>
            <w:tcW w:type="dxa" w:w="2340"/>
            <w:shd w:fill="F2F4F8"/>
          </w:tcPr>
          <w:p>
            <w:r>
              <w:t>PASS (queued $\rightarrow$ published)</w:t>
            </w:r>
          </w:p>
        </w:tc>
      </w:tr>
      <w:tr>
        <w:tc>
          <w:tcPr>
            <w:tcW w:type="dxa" w:w="2340"/>
            <w:shd w:fill="FFFFFF"/>
          </w:tcPr>
          <w:p>
            <w:r>
              <w:t>8. End-to-End Test</w:t>
            </w:r>
          </w:p>
        </w:tc>
        <w:tc>
          <w:tcPr>
            <w:tcW w:type="dxa" w:w="2340"/>
            <w:shd w:fill="FFFFFF"/>
          </w:tcPr>
          <w:p>
            <w:r>
              <w:t>Full pipeline validation on real product</w:t>
            </w:r>
          </w:p>
        </w:tc>
        <w:tc>
          <w:tcPr>
            <w:tcW w:type="dxa" w:w="2340"/>
            <w:shd w:fill="FFFFFF"/>
          </w:tcPr>
          <w:p>
            <w:r>
              <w:t>Automated test script (runFinalEndToEndRetry.js)</w:t>
            </w:r>
          </w:p>
        </w:tc>
        <w:tc>
          <w:tcPr>
            <w:tcW w:type="dxa" w:w="2340"/>
            <w:shd w:fill="FFFFFF"/>
          </w:tcPr>
          <w:p>
            <w:r>
              <w:t>PASS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19. Final End-to-End Test Execution</w:t>
      </w:r>
    </w:p>
    <w:p>
      <w:pPr>
        <w:spacing w:after="80" w:line="276" w:lineRule="auto"/>
      </w:pPr>
      <w:r>
        <w:t xml:space="preserve">The final validation was conducted using the live database record for </w:t>
      </w:r>
      <w:r>
        <w:rPr>
          <w:b/>
        </w:rPr>
        <w:t>Samsung Galaxy S25 Ultra</w:t>
      </w:r>
      <w:r>
        <w:t>:</w:t>
      </w:r>
    </w:p>
    <w:p>
      <w:pPr>
        <w:pStyle w:val="ListBullet"/>
        <w:spacing w:after="40"/>
      </w:pPr>
      <w:r/>
      <w:r>
        <w:rPr>
          <w:b/>
        </w:rPr>
        <w:t>Product ID</w:t>
      </w:r>
      <w:r>
        <w:t>: `6ab006889863c1ae62b989c0`</w:t>
      </w:r>
    </w:p>
    <w:p>
      <w:pPr>
        <w:pStyle w:val="ListBullet"/>
        <w:spacing w:after="40"/>
      </w:pPr>
      <w:r/>
      <w:r>
        <w:rPr>
          <w:b/>
        </w:rPr>
        <w:t>Product Name</w:t>
      </w:r>
      <w:r>
        <w:t>: Samsung Galaxy S25 Ultra</w:t>
      </w:r>
    </w:p>
    <w:p>
      <w:pPr>
        <w:pStyle w:val="ListBullet"/>
        <w:spacing w:after="40"/>
      </w:pPr>
      <w:r/>
      <w:r>
        <w:rPr>
          <w:b/>
        </w:rPr>
        <w:t>Product Category</w:t>
      </w:r>
      <w:r>
        <w:t>: Mobile Phones</w:t>
      </w:r>
    </w:p>
    <w:p>
      <w:pPr>
        <w:pStyle w:val="ListBullet"/>
        <w:spacing w:after="40"/>
      </w:pPr>
      <w:r/>
      <w:r>
        <w:rPr>
          <w:b/>
        </w:rPr>
        <w:t>Seller Price</w:t>
      </w:r>
      <w:r>
        <w:t>: Rs. 450,000</w:t>
      </w:r>
    </w:p>
    <w:p>
      <w:pPr>
        <w:pStyle w:val="ListBullet"/>
        <w:spacing w:after="40"/>
      </w:pPr>
      <w:r/>
      <w:r>
        <w:rPr>
          <w:b/>
        </w:rPr>
        <w:t>Initial Status</w:t>
      </w:r>
      <w:r>
        <w:t>: `approvalStatus: "approved"`, `facebookStatus: "failed"`</w:t>
      </w:r>
    </w:p>
    <w:p>
      <w:pPr>
        <w:pStyle w:val="ListBullet"/>
        <w:spacing w:after="40"/>
      </w:pPr>
      <w:r/>
      <w:r>
        <w:rPr>
          <w:b/>
        </w:rPr>
        <w:t>Action</w:t>
      </w:r>
      <w:r>
        <w:t>: Executed Admin Retry via BullMQ queue.</w:t>
      </w:r>
    </w:p>
    <w:p>
      <w:pPr>
        <w:pStyle w:val="ListBullet"/>
        <w:spacing w:after="40"/>
      </w:pPr>
      <w:r/>
      <w:r>
        <w:rPr>
          <w:b/>
        </w:rPr>
        <w:t>Worker Log Output</w:t>
      </w:r>
      <w:r>
        <w:t>:</w:t>
      </w:r>
    </w:p>
    <w:p>
      <w:pPr>
        <w:spacing w:after="80" w:line="276" w:lineRule="auto"/>
      </w:pPr>
      <w:r>
        <w:t xml:space="preserve">  ```text</w:t>
      </w:r>
    </w:p>
    <w:p>
      <w:pPr>
        <w:spacing w:after="80" w:line="276" w:lineRule="auto"/>
      </w:pPr>
      <w:r>
        <w:t xml:space="preserve">  1️⃣ Verifying FACEBOOK_PAGE_ACCESS_TOKEN via /debug_token...</w:t>
      </w:r>
    </w:p>
    <w:p>
      <w:pPr>
        <w:spacing w:after="80" w:line="276" w:lineRule="auto"/>
      </w:pPr>
      <w:r>
        <w:t xml:space="preserve">     is_valid: true, type: PAGE, app_id: 2685744375161385</w:t>
      </w:r>
    </w:p>
    <w:p>
      <w:pPr>
        <w:spacing w:after="80" w:line="276" w:lineRule="auto"/>
      </w:pPr>
      <w:r>
        <w:t xml:space="preserve">  2️⃣ Connecting to MongoDB and verifying product...</w:t>
      </w:r>
    </w:p>
    <w:p>
      <w:pPr>
        <w:spacing w:after="80" w:line="276" w:lineRule="auto"/>
      </w:pPr>
      <w:r>
        <w:t xml:space="preserve">     Product Found: Samsung Galaxy S25 Ultra (approved)</w:t>
      </w:r>
    </w:p>
    <w:p>
      <w:pPr>
        <w:spacing w:after="80" w:line="276" w:lineRule="auto"/>
      </w:pPr>
      <w:r>
        <w:t xml:space="preserve">  3️⃣ Enqueueing job via BullMQ retry mechanism...</w:t>
      </w:r>
    </w:p>
    <w:p>
      <w:pPr>
        <w:spacing w:after="80" w:line="276" w:lineRule="auto"/>
      </w:pPr>
      <w:r>
        <w:t xml:space="preserve">     Job enqueued in BullMQ.</w:t>
      </w:r>
    </w:p>
    <w:p>
      <w:pPr>
        <w:spacing w:after="80" w:line="276" w:lineRule="auto"/>
      </w:pPr>
      <w:r>
        <w:t xml:space="preserve">  4️⃣ Monitoring background worker execution...</w:t>
      </w:r>
    </w:p>
    <w:p>
      <w:pPr>
        <w:spacing w:after="80" w:line="276" w:lineRule="auto"/>
      </w:pPr>
      <w:r>
        <w:t xml:space="preserve">     [Poll 1] status: processing</w:t>
      </w:r>
    </w:p>
    <w:p>
      <w:pPr>
        <w:spacing w:after="80" w:line="276" w:lineRule="auto"/>
      </w:pPr>
      <w:r>
        <w:t xml:space="preserve">     [Poll 5] status: published</w:t>
      </w:r>
    </w:p>
    <w:p>
      <w:pPr>
        <w:spacing w:after="80" w:line="276" w:lineRule="auto"/>
      </w:pPr>
      <w:r>
        <w:t xml:space="preserve">  ==================================================</w:t>
      </w:r>
    </w:p>
    <w:p>
      <w:pPr>
        <w:spacing w:after="80" w:line="276" w:lineRule="auto"/>
      </w:pPr>
      <w:r>
        <w:t xml:space="preserve">  FINAL EXECUTION REPORT</w:t>
      </w:r>
    </w:p>
    <w:p>
      <w:pPr>
        <w:spacing w:after="80" w:line="276" w:lineRule="auto"/>
      </w:pPr>
      <w:r>
        <w:t xml:space="preserve">  ==================================================</w:t>
      </w:r>
    </w:p>
    <w:p>
      <w:pPr>
        <w:spacing w:after="80" w:line="276" w:lineRule="auto"/>
      </w:pPr>
      <w:r>
        <w:t xml:space="preserve">  Product ID: 6ab006889863c1ae62b989c0</w:t>
      </w:r>
    </w:p>
    <w:p>
      <w:pPr>
        <w:spacing w:after="80" w:line="276" w:lineRule="auto"/>
      </w:pPr>
      <w:r>
        <w:t xml:space="preserve">  approvalStatus: approved</w:t>
      </w:r>
    </w:p>
    <w:p>
      <w:pPr>
        <w:spacing w:after="80" w:line="276" w:lineRule="auto"/>
      </w:pPr>
      <w:r>
        <w:t xml:space="preserve">  facebookStatus: published</w:t>
      </w:r>
    </w:p>
    <w:p>
      <w:pPr>
        <w:spacing w:after="80" w:line="276" w:lineRule="auto"/>
      </w:pPr>
      <w:r>
        <w:t xml:space="preserve">  Gemini Caption Generated: YES</w:t>
      </w:r>
    </w:p>
    <w:p>
      <w:pPr>
        <w:spacing w:after="80" w:line="276" w:lineRule="auto"/>
      </w:pPr>
      <w:r>
        <w:t xml:space="preserve">  Facebook Post ID: 122116963311316406</w:t>
      </w:r>
    </w:p>
    <w:p>
      <w:pPr>
        <w:spacing w:after="80" w:line="276" w:lineRule="auto"/>
      </w:pPr>
      <w:r>
        <w:t xml:space="preserve">  facebookPublishedAt: 2026-09-20T17:22:32.000Z</w:t>
      </w:r>
    </w:p>
    <w:p>
      <w:pPr>
        <w:spacing w:after="80" w:line="276" w:lineRule="auto"/>
      </w:pPr>
      <w:r>
        <w:t xml:space="preserve">  Meta /photos Succeeded: YES</w:t>
      </w:r>
    </w:p>
    <w:p>
      <w:pPr>
        <w:spacing w:after="80" w:line="276" w:lineRule="auto"/>
      </w:pPr>
      <w:r>
        <w:t xml:space="preserve">  facebookError: null</w:t>
      </w:r>
    </w:p>
    <w:p>
      <w:pPr>
        <w:spacing w:after="80" w:line="276" w:lineRule="auto"/>
      </w:pPr>
      <w:r>
        <w:t xml:space="preserve">  ```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20. Test Results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shd w:fill="F2F4F8"/>
          </w:tcPr>
          <w:p>
            <w:r>
              <w:t>Default Product Creation</w:t>
            </w:r>
          </w:p>
        </w:tc>
        <w:tc>
          <w:tcPr>
            <w:tcW w:type="dxa" w:w="2340"/>
            <w:shd w:fill="F2F4F8"/>
          </w:tcPr>
          <w:p>
            <w:r>
              <w:t>approvalStatus: "pending", facebookStatus: "not_posted"</w:t>
            </w:r>
          </w:p>
        </w:tc>
        <w:tc>
          <w:tcPr>
            <w:tcW w:type="dxa" w:w="2340"/>
            <w:shd w:fill="F2F4F8"/>
          </w:tcPr>
          <w:p>
            <w:r>
              <w:t>Defaults set correctly in MongoDB</w:t>
            </w:r>
          </w:p>
        </w:tc>
        <w:tc>
          <w:tcPr>
            <w:tcW w:type="dxa" w:w="2340"/>
            <w:shd w:fill="F2F4F8"/>
          </w:tcPr>
          <w:p>
            <w:r>
              <w:t>PASS</w:t>
            </w:r>
          </w:p>
        </w:tc>
      </w:tr>
      <w:tr>
        <w:tc>
          <w:tcPr>
            <w:tcW w:type="dxa" w:w="2340"/>
            <w:shd w:fill="FFFFFF"/>
          </w:tcPr>
          <w:p>
            <w:r>
              <w:t>Admin Rejection</w:t>
            </w:r>
          </w:p>
        </w:tc>
        <w:tc>
          <w:tcPr>
            <w:tcW w:type="dxa" w:w="2340"/>
            <w:shd w:fill="FFFFFF"/>
          </w:tcPr>
          <w:p>
            <w:r>
              <w:t>approvalStatus: "rejected", no job enqueued</w:t>
            </w:r>
          </w:p>
        </w:tc>
        <w:tc>
          <w:tcPr>
            <w:tcW w:type="dxa" w:w="2340"/>
            <w:shd w:fill="FFFFFF"/>
          </w:tcPr>
          <w:p>
            <w:r>
              <w:t>Status updated to rejected; queue untouched</w:t>
            </w:r>
          </w:p>
        </w:tc>
        <w:tc>
          <w:tcPr>
            <w:tcW w:type="dxa" w:w="2340"/>
            <w:shd w:fill="FFFFFF"/>
          </w:tcPr>
          <w:p>
            <w:r>
              <w:t>PASS</w:t>
            </w:r>
          </w:p>
        </w:tc>
      </w:tr>
      <w:tr>
        <w:tc>
          <w:tcPr>
            <w:tcW w:type="dxa" w:w="2340"/>
            <w:shd w:fill="F2F4F8"/>
          </w:tcPr>
          <w:p>
            <w:r>
              <w:t>Admin Approval</w:t>
            </w:r>
          </w:p>
        </w:tc>
        <w:tc>
          <w:tcPr>
            <w:tcW w:type="dxa" w:w="2340"/>
            <w:shd w:fill="F2F4F8"/>
          </w:tcPr>
          <w:p>
            <w:r>
              <w:t>approvalStatus: "approved", facebookStatus: "queued"</w:t>
            </w:r>
          </w:p>
        </w:tc>
        <w:tc>
          <w:tcPr>
            <w:tcW w:type="dxa" w:w="2340"/>
            <w:shd w:fill="F2F4F8"/>
          </w:tcPr>
          <w:p>
            <w:r>
              <w:t>Status updated; BullMQ job enqueued</w:t>
            </w:r>
          </w:p>
        </w:tc>
        <w:tc>
          <w:tcPr>
            <w:tcW w:type="dxa" w:w="2340"/>
            <w:shd w:fill="F2F4F8"/>
          </w:tcPr>
          <w:p>
            <w:r>
              <w:t>PASS</w:t>
            </w:r>
          </w:p>
        </w:tc>
      </w:tr>
      <w:tr>
        <w:tc>
          <w:tcPr>
            <w:tcW w:type="dxa" w:w="2340"/>
            <w:shd w:fill="FFFFFF"/>
          </w:tcPr>
          <w:p>
            <w:r>
              <w:t>Token Validation</w:t>
            </w:r>
          </w:p>
        </w:tc>
        <w:tc>
          <w:tcPr>
            <w:tcW w:type="dxa" w:w="2340"/>
            <w:shd w:fill="FFFFFF"/>
          </w:tcPr>
          <w:p>
            <w:r>
              <w:t>/debug_token confirms type: "PAGE"</w:t>
            </w:r>
          </w:p>
        </w:tc>
        <w:tc>
          <w:tcPr>
            <w:tcW w:type="dxa" w:w="2340"/>
            <w:shd w:fill="FFFFFF"/>
          </w:tcPr>
          <w:p>
            <w:r>
              <w:t>type: "PAGE", scopes confirmed</w:t>
            </w:r>
          </w:p>
        </w:tc>
        <w:tc>
          <w:tcPr>
            <w:tcW w:type="dxa" w:w="2340"/>
            <w:shd w:fill="FFFFFF"/>
          </w:tcPr>
          <w:p>
            <w:r>
              <w:t>PASS</w:t>
            </w:r>
          </w:p>
        </w:tc>
      </w:tr>
      <w:tr>
        <w:tc>
          <w:tcPr>
            <w:tcW w:type="dxa" w:w="2340"/>
            <w:shd w:fill="F2F4F8"/>
          </w:tcPr>
          <w:p>
            <w:r>
              <w:t>Gemini Copy Generation</w:t>
            </w:r>
          </w:p>
        </w:tc>
        <w:tc>
          <w:tcPr>
            <w:tcW w:type="dxa" w:w="2340"/>
            <w:shd w:fill="F2F4F8"/>
          </w:tcPr>
          <w:p>
            <w:r>
              <w:t>Promotional copy formatted with emojis &amp; price</w:t>
            </w:r>
          </w:p>
        </w:tc>
        <w:tc>
          <w:tcPr>
            <w:tcW w:type="dxa" w:w="2340"/>
            <w:shd w:fill="F2F4F8"/>
          </w:tcPr>
          <w:p>
            <w:r>
              <w:t>Structured marketing text generated</w:t>
            </w:r>
          </w:p>
        </w:tc>
        <w:tc>
          <w:tcPr>
            <w:tcW w:type="dxa" w:w="2340"/>
            <w:shd w:fill="F2F4F8"/>
          </w:tcPr>
          <w:p>
            <w:r>
              <w:t>PASS</w:t>
            </w:r>
          </w:p>
        </w:tc>
      </w:tr>
      <w:tr>
        <w:tc>
          <w:tcPr>
            <w:tcW w:type="dxa" w:w="2340"/>
            <w:shd w:fill="FFFFFF"/>
          </w:tcPr>
          <w:p>
            <w:r>
              <w:t>Meta Photo Publishing</w:t>
            </w:r>
          </w:p>
        </w:tc>
        <w:tc>
          <w:tcPr>
            <w:tcW w:type="dxa" w:w="2340"/>
            <w:shd w:fill="FFFFFF"/>
          </w:tcPr>
          <w:p>
            <w:r>
              <w:t>HTTP 200 from POST /{page-id}/photos</w:t>
            </w:r>
          </w:p>
        </w:tc>
        <w:tc>
          <w:tcPr>
            <w:tcW w:type="dxa" w:w="2340"/>
            <w:shd w:fill="FFFFFF"/>
          </w:tcPr>
          <w:p>
            <w:r>
              <w:t>Post ID 122116963311316406 returned</w:t>
            </w:r>
          </w:p>
        </w:tc>
        <w:tc>
          <w:tcPr>
            <w:tcW w:type="dxa" w:w="2340"/>
            <w:shd w:fill="FFFFFF"/>
          </w:tcPr>
          <w:p>
            <w:r>
              <w:t>PASS</w:t>
            </w:r>
          </w:p>
        </w:tc>
      </w:tr>
      <w:tr>
        <w:tc>
          <w:tcPr>
            <w:tcW w:type="dxa" w:w="2340"/>
            <w:shd w:fill="F2F4F8"/>
          </w:tcPr>
          <w:p>
            <w:r>
              <w:t>Database Persistence</w:t>
            </w:r>
          </w:p>
        </w:tc>
        <w:tc>
          <w:tcPr>
            <w:tcW w:type="dxa" w:w="2340"/>
            <w:shd w:fill="F2F4F8"/>
          </w:tcPr>
          <w:p>
            <w:r>
              <w:t>facebookPostId &amp; facebookPublishedAt stored</w:t>
            </w:r>
          </w:p>
        </w:tc>
        <w:tc>
          <w:tcPr>
            <w:tcW w:type="dxa" w:w="2340"/>
            <w:shd w:fill="F2F4F8"/>
          </w:tcPr>
          <w:p>
            <w:r>
              <w:t>Fields populated; facebookStatus: "published"</w:t>
            </w:r>
          </w:p>
        </w:tc>
        <w:tc>
          <w:tcPr>
            <w:tcW w:type="dxa" w:w="2340"/>
            <w:shd w:fill="F2F4F8"/>
          </w:tcPr>
          <w:p>
            <w:r>
              <w:t>PASS</w:t>
            </w:r>
          </w:p>
        </w:tc>
      </w:tr>
      <w:tr>
        <w:tc>
          <w:tcPr>
            <w:tcW w:type="dxa" w:w="2340"/>
            <w:shd w:fill="FFFFFF"/>
          </w:tcPr>
          <w:p>
            <w:r>
              <w:t>Admin UI View Link</w:t>
            </w:r>
          </w:p>
        </w:tc>
        <w:tc>
          <w:tcPr>
            <w:tcW w:type="dxa" w:w="2340"/>
            <w:shd w:fill="FFFFFF"/>
          </w:tcPr>
          <w:p>
            <w:r>
              <w:t>UI renders [View Facebook Post] button</w:t>
            </w:r>
          </w:p>
        </w:tc>
        <w:tc>
          <w:tcPr>
            <w:tcW w:type="dxa" w:w="2340"/>
            <w:shd w:fill="FFFFFF"/>
          </w:tcPr>
          <w:p>
            <w:r>
              <w:t>Link rendered pointing to Meta post ID</w:t>
            </w:r>
          </w:p>
        </w:tc>
        <w:tc>
          <w:tcPr>
            <w:tcW w:type="dxa" w:w="2340"/>
            <w:shd w:fill="FFFFFF"/>
          </w:tcPr>
          <w:p>
            <w:r>
              <w:t>PASS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21. System Limitations</w:t>
      </w:r>
    </w:p>
    <w:p>
      <w:pPr>
        <w:spacing w:after="80" w:line="276" w:lineRule="auto"/>
      </w:pPr>
      <w:r>
        <w:t xml:space="preserve">1. </w:t>
      </w:r>
      <w:r>
        <w:rPr>
          <w:b/>
        </w:rPr>
        <w:t>Single Facebook Page</w:t>
      </w:r>
      <w:r>
        <w:t>: The system currently posts to one central Facebook Page (`BEETA Products`). Multi-page routing per individual seller is not currently enabled.</w:t>
      </w:r>
    </w:p>
    <w:p>
      <w:pPr>
        <w:spacing w:after="80" w:line="276" w:lineRule="auto"/>
      </w:pPr>
      <w:r>
        <w:t xml:space="preserve">2. </w:t>
      </w:r>
      <w:r>
        <w:rPr>
          <w:b/>
        </w:rPr>
        <w:t>Page Access Token Expiration</w:t>
      </w:r>
      <w:r>
        <w:t>: Long-lived Page Access Tokens require periodic refresh (every 60 days) unless converted to a permanent System User token.</w:t>
      </w:r>
    </w:p>
    <w:p>
      <w:pPr>
        <w:spacing w:after="80" w:line="276" w:lineRule="auto"/>
      </w:pPr>
      <w:r>
        <w:t xml:space="preserve">3. </w:t>
      </w:r>
      <w:r>
        <w:rPr>
          <w:b/>
        </w:rPr>
        <w:t>Single Image Posts</w:t>
      </w:r>
      <w:r>
        <w:t>: Photo posting supports one primary product image URL per post. Carousel multi-image uploads are not currently implemented.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22. Future Improvements</w:t>
      </w:r>
    </w:p>
    <w:p>
      <w:pPr>
        <w:pStyle w:val="ListBullet"/>
        <w:spacing w:after="40"/>
      </w:pPr>
      <w:r/>
      <w:r>
        <w:rPr>
          <w:b/>
        </w:rPr>
        <w:t>Multi-Page &amp; Instagram Routing</w:t>
      </w:r>
      <w:r>
        <w:t>: Expand publishing to cross-post items to Instagram Business Accounts and seller-specific Facebook Pages.</w:t>
      </w:r>
    </w:p>
    <w:p>
      <w:pPr>
        <w:pStyle w:val="ListBullet"/>
        <w:spacing w:after="40"/>
      </w:pPr>
      <w:r/>
      <w:r>
        <w:rPr>
          <w:b/>
        </w:rPr>
        <w:t>Scheduled Social Media Posts</w:t>
      </w:r>
      <w:r>
        <w:t>: Allow administrators to select specific calendar dates/times for social media publication.</w:t>
      </w:r>
    </w:p>
    <w:p>
      <w:pPr>
        <w:pStyle w:val="ListBullet"/>
        <w:spacing w:after="40"/>
      </w:pPr>
      <w:r/>
      <w:r>
        <w:rPr>
          <w:b/>
        </w:rPr>
        <w:t>Social Media Analytics Integration</w:t>
      </w:r>
      <w:r>
        <w:t>: Fetch likes, shares, and clicks back from Meta Graph API to show sellers social engagement metrics in their dashboard.</w:t>
      </w:r>
    </w:p>
    <w:p>
      <w:pPr>
        <w:pStyle w:val="ListBullet"/>
        <w:spacing w:after="40"/>
      </w:pPr>
      <w:r/>
      <w:r>
        <w:rPr>
          <w:b/>
        </w:rPr>
        <w:t>Admin Caption Editing</w:t>
      </w:r>
      <w:r>
        <w:t>: Allow admins to preview and manually edit the Gemini-generated copy prior to queueing.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23. Conclusion</w:t>
      </w:r>
    </w:p>
    <w:p>
      <w:pPr>
        <w:spacing w:after="80" w:line="276" w:lineRule="auto"/>
      </w:pPr>
      <w:r>
        <w:t xml:space="preserve">The </w:t>
      </w:r>
      <w:r>
        <w:rPr>
          <w:b/>
        </w:rPr>
        <w:t>AI-Based Automated Facebook Product Posting System</w:t>
      </w:r>
      <w:r>
        <w:t xml:space="preserve"> successfully bridges e-commerce catalog management with automated social media marketing. By combining administrative human-in-the-loop review, BullMQ/Redis asynchronous queuing, Google Gemini AI copywriting, and Meta Graph API v26.0 photo publishing, the platform achieves fast, scalable, and secure product promotion without compromising system performance or credential security.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24. References</w:t>
      </w:r>
    </w:p>
    <w:p>
      <w:pPr>
        <w:spacing w:after="80" w:line="276" w:lineRule="auto"/>
      </w:pPr>
      <w:r>
        <w:t xml:space="preserve">1. </w:t>
      </w:r>
      <w:r>
        <w:rPr>
          <w:b/>
        </w:rPr>
        <w:t>Meta for Developers</w:t>
      </w:r>
      <w:r>
        <w:t>: *Graph API v26.0 Documentation — Pages &amp; Photo Uploads*. [https://developers.facebook.com/docs/graph-api](https://developers.facebook.com/docs/graph-api)</w:t>
      </w:r>
    </w:p>
    <w:p>
      <w:pPr>
        <w:spacing w:after="80" w:line="276" w:lineRule="auto"/>
      </w:pPr>
      <w:r>
        <w:t xml:space="preserve">2. </w:t>
      </w:r>
      <w:r>
        <w:rPr>
          <w:b/>
        </w:rPr>
        <w:t>Google AI for Developers</w:t>
      </w:r>
      <w:r>
        <w:t>: *Gemini API `@google/genai` Node.js SDK Reference*. [https://ai.google.dev/docs](https://ai.google.dev/docs)</w:t>
      </w:r>
    </w:p>
    <w:p>
      <w:pPr>
        <w:spacing w:after="80" w:line="276" w:lineRule="auto"/>
      </w:pPr>
      <w:r>
        <w:t xml:space="preserve">3. </w:t>
      </w:r>
      <w:r>
        <w:rPr>
          <w:b/>
        </w:rPr>
        <w:t>BullMQ Documentation</w:t>
      </w:r>
      <w:r>
        <w:t>: *Asynchronous Jobs and Redis Queues for Node.js*. [https://docs.bullmq.io](https://docs.bullmq.io)</w:t>
      </w:r>
    </w:p>
    <w:p>
      <w:pPr>
        <w:spacing w:after="80" w:line="276" w:lineRule="auto"/>
      </w:pPr>
      <w:r>
        <w:t xml:space="preserve">4. </w:t>
      </w:r>
      <w:r>
        <w:rPr>
          <w:b/>
        </w:rPr>
        <w:t>MongoDB Documentation</w:t>
      </w:r>
      <w:r>
        <w:t>: *Mongoose ODM v8 Schema and Model Reference*. [https://mongoosejs.com/docs](https://mongoosejs.com/docs)</w:t>
      </w:r>
    </w:p>
    <w:p>
      <w:pPr>
        <w:spacing w:after="80" w:line="276" w:lineRule="auto"/>
      </w:pPr>
      <w:r>
        <w:t xml:space="preserve">5. </w:t>
      </w:r>
      <w:r>
        <w:rPr>
          <w:b/>
        </w:rPr>
        <w:t>Express.js API Reference</w:t>
      </w:r>
      <w:r>
        <w:t>: *Express Router &amp; Middleware Architecture*. [https://expressjs.com](https://expressjs.com)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599"/>
          <w:sz w:val="32"/>
        </w:rPr>
        <w:t>25. Evidence / Screenshots to Add</w:t>
      </w:r>
    </w:p>
    <w:p>
      <w:pPr>
        <w:spacing w:after="80" w:line="276" w:lineRule="auto"/>
      </w:pPr>
      <w:r>
        <w:t>To complete the formal project documentation portfolio, capture and attach the following screenshots:</w:t>
      </w:r>
    </w:p>
    <w:p>
      <w:pPr>
        <w:spacing w:after="80" w:line="276" w:lineRule="auto"/>
      </w:pPr>
      <w:r>
        <w:t xml:space="preserve">1. </w:t>
      </w:r>
      <w:r>
        <w:rPr>
          <w:b/>
        </w:rPr>
        <w:t>Seller Product Creation Form</w:t>
      </w:r>
      <w:r>
        <w:t>: Screenshot of `CreateProduct.jsx` filled with product details (*Samsung Galaxy S25 Ultra*).</w:t>
      </w:r>
    </w:p>
    <w:p>
      <w:pPr>
        <w:spacing w:after="80" w:line="276" w:lineRule="auto"/>
      </w:pPr>
      <w:r>
        <w:t xml:space="preserve">2. </w:t>
      </w:r>
      <w:r>
        <w:rPr>
          <w:b/>
        </w:rPr>
        <w:t>Admin Products Dashboard (Pending State)</w:t>
      </w:r>
      <w:r>
        <w:t xml:space="preserve">: Screenshot showing the product displaying `Approval: Pending` and `Facebook: Not Posted` with </w:t>
      </w:r>
      <w:r>
        <w:rPr>
          <w:b/>
        </w:rPr>
        <w:t>[Approve]</w:t>
      </w:r>
      <w:r>
        <w:t xml:space="preserve"> and </w:t>
      </w:r>
      <w:r>
        <w:rPr>
          <w:b/>
        </w:rPr>
        <w:t>[Reject]</w:t>
      </w:r>
      <w:r>
        <w:t xml:space="preserve"> buttons.</w:t>
      </w:r>
    </w:p>
    <w:p>
      <w:pPr>
        <w:spacing w:after="80" w:line="276" w:lineRule="auto"/>
      </w:pPr>
      <w:r>
        <w:t xml:space="preserve">3. </w:t>
      </w:r>
      <w:r>
        <w:rPr>
          <w:b/>
        </w:rPr>
        <w:t>Admin Products Dashboard (Published State)</w:t>
      </w:r>
      <w:r>
        <w:t xml:space="preserve">: Screenshot showing the product displaying `Approval: Approved` and `Facebook: Published` with the </w:t>
      </w:r>
      <w:r>
        <w:rPr>
          <w:b/>
        </w:rPr>
        <w:t>[View Facebook Post]</w:t>
      </w:r>
      <w:r>
        <w:t xml:space="preserve"> button.</w:t>
      </w:r>
    </w:p>
    <w:p>
      <w:pPr>
        <w:spacing w:after="80" w:line="276" w:lineRule="auto"/>
      </w:pPr>
      <w:r>
        <w:t xml:space="preserve">4. </w:t>
      </w:r>
      <w:r>
        <w:rPr>
          <w:b/>
        </w:rPr>
        <w:t>Meta Developer App Console</w:t>
      </w:r>
      <w:r>
        <w:t>: Screenshot of the App Dashboard for *AI E-Commerce Platform* (App ID: `2685744375161385`).</w:t>
      </w:r>
    </w:p>
    <w:p>
      <w:pPr>
        <w:spacing w:after="80" w:line="276" w:lineRule="auto"/>
      </w:pPr>
      <w:r>
        <w:t xml:space="preserve">5. </w:t>
      </w:r>
      <w:r>
        <w:rPr>
          <w:b/>
        </w:rPr>
        <w:t>Graph API Explorer Permissions</w:t>
      </w:r>
      <w:r>
        <w:t>: Screenshot showing selected scopes (`pages_show_list`, `pages_read_engagement`, `pages_manage_posts`).</w:t>
      </w:r>
    </w:p>
    <w:p>
      <w:pPr>
        <w:spacing w:after="80" w:line="276" w:lineRule="auto"/>
      </w:pPr>
      <w:r>
        <w:t xml:space="preserve">6. </w:t>
      </w:r>
      <w:r>
        <w:rPr>
          <w:b/>
        </w:rPr>
        <w:t>Docker Backend Container Startup Logs</w:t>
      </w:r>
      <w:r>
        <w:t>: Terminal screenshot showing `🚀 Server started successfully on port 8080` and `🚀 Facebook publisher worker started`.</w:t>
      </w:r>
    </w:p>
    <w:p>
      <w:pPr>
        <w:spacing w:after="80" w:line="276" w:lineRule="auto"/>
      </w:pPr>
      <w:r>
        <w:t xml:space="preserve">7. </w:t>
      </w:r>
      <w:r>
        <w:rPr>
          <w:b/>
        </w:rPr>
        <w:t>Worker Success Logs</w:t>
      </w:r>
      <w:r>
        <w:t>: Terminal screenshot displaying `✅ Product Facebook Post Published! ID: 122116963311316406`.</w:t>
      </w:r>
    </w:p>
    <w:p>
      <w:pPr>
        <w:spacing w:after="80" w:line="276" w:lineRule="auto"/>
      </w:pPr>
      <w:r>
        <w:t xml:space="preserve">8. </w:t>
      </w:r>
      <w:r>
        <w:rPr>
          <w:b/>
        </w:rPr>
        <w:t>Official Facebook Page Post</w:t>
      </w:r>
      <w:r>
        <w:t xml:space="preserve">: Screenshot of the published photo post on the </w:t>
      </w:r>
      <w:r>
        <w:rPr>
          <w:b/>
        </w:rPr>
        <w:t>BEETA Products</w:t>
      </w:r>
      <w:r>
        <w:t xml:space="preserve"> Facebook Page showing the image and Gemini caption.</w:t>
      </w:r>
    </w:p>
    <w:p>
      <w:pPr>
        <w:spacing w:after="80" w:line="276" w:lineRule="auto"/>
      </w:pPr>
      <w:r>
        <w:t xml:space="preserve">9. </w:t>
      </w:r>
      <w:r>
        <w:rPr>
          <w:b/>
        </w:rPr>
        <w:t>MongoDB Published Record</w:t>
      </w:r>
      <w:r>
        <w:t>: Database GUI screenshot (MongoDB Compass/Studio 3T) displaying the product document with `facebookStatus: "published"` and `facebookPostId: "122116963311316406"`.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