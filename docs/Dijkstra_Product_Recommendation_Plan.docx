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234E"/>
          <w:sz w:val="52"/>
        </w:rPr>
        <w:t>Graph-Based Product Recommendation Engine</w:t>
      </w:r>
    </w:p>
    <w:p>
      <w:pPr>
        <w:jc w:val="center"/>
      </w:pPr>
      <w:r>
        <w:rPr>
          <w:rFonts w:ascii="Calibri" w:hAnsi="Calibri"/>
          <w:b/>
          <w:color w:val="275DA6"/>
          <w:sz w:val="32"/>
        </w:rPr>
        <w:t>Dijkstra's Algorithm — Full Implementation Plan</w:t>
      </w:r>
    </w:p>
    <w:p/>
    <w:p>
      <w:pPr>
        <w:jc w:val="center"/>
      </w:pPr>
      <w:r>
        <w:rPr>
          <w:rFonts w:ascii="Calibri" w:hAnsi="Calibri"/>
          <w:b w:val="0"/>
          <w:i/>
          <w:color w:val="606060"/>
          <w:sz w:val="24"/>
        </w:rPr>
        <w:t>AI-Integrated Ecommerce Platform  |  e22-co2060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23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20"/>
              </w:rPr>
              <w:t>Product Recommendation Engine</w:t>
            </w:r>
          </w:p>
        </w:tc>
      </w:tr>
      <w:tr>
        <w:tc>
          <w:tcPr>
            <w:tcW w:type="dxa" w:w="2880"/>
            <w:shd w:val="clear" w:color="auto" w:fill="1A23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20"/>
              </w:rPr>
              <w:t>Dijkstra's Shortest Path (NetworkX)</w:t>
            </w:r>
          </w:p>
        </w:tc>
      </w:tr>
      <w:tr>
        <w:tc>
          <w:tcPr>
            <w:tcW w:type="dxa" w:w="2880"/>
            <w:shd w:val="clear" w:color="auto" w:fill="1A23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 Stack</w:t>
            </w:r>
          </w:p>
        </w:tc>
        <w:tc>
          <w:tcPr>
            <w:tcW w:type="dxa" w:w="5760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20"/>
              </w:rPr>
              <w:t>Python · FastAPI · Node.js · React · MongoDB</w:t>
            </w:r>
          </w:p>
        </w:tc>
      </w:tr>
      <w:tr>
        <w:tc>
          <w:tcPr>
            <w:tcW w:type="dxa" w:w="2880"/>
            <w:shd w:val="clear" w:color="auto" w:fill="1A23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1A23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760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20"/>
              </w:rPr>
              <w:t>Ready for Implementation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Table of Contents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1.  </w:t>
      </w:r>
      <w:r>
        <w:rPr>
          <w:rFonts w:ascii="Calibri" w:hAnsi="Calibri"/>
          <w:b w:val="0"/>
          <w:i w:val="0"/>
          <w:color w:val="0D0D0D"/>
          <w:sz w:val="22"/>
        </w:rPr>
        <w:t>Executive Summary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2.  </w:t>
      </w:r>
      <w:r>
        <w:rPr>
          <w:rFonts w:ascii="Calibri" w:hAnsi="Calibri"/>
          <w:b w:val="0"/>
          <w:i w:val="0"/>
          <w:color w:val="0D0D0D"/>
          <w:sz w:val="22"/>
        </w:rPr>
        <w:t>System Architecture Overview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3.  </w:t>
      </w:r>
      <w:r>
        <w:rPr>
          <w:rFonts w:ascii="Calibri" w:hAnsi="Calibri"/>
          <w:b w:val="0"/>
          <w:i w:val="0"/>
          <w:color w:val="0D0D0D"/>
          <w:sz w:val="22"/>
        </w:rPr>
        <w:t>Algorithm Design — Dijkstra's Shortest Path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4.  </w:t>
      </w:r>
      <w:r>
        <w:rPr>
          <w:rFonts w:ascii="Calibri" w:hAnsi="Calibri"/>
          <w:b w:val="0"/>
          <w:i w:val="0"/>
          <w:color w:val="0D0D0D"/>
          <w:sz w:val="22"/>
        </w:rPr>
        <w:t>Graph Model Specification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5.  </w:t>
      </w:r>
      <w:r>
        <w:rPr>
          <w:rFonts w:ascii="Calibri" w:hAnsi="Calibri"/>
          <w:b w:val="0"/>
          <w:i w:val="0"/>
          <w:color w:val="0D0D0D"/>
          <w:sz w:val="22"/>
        </w:rPr>
        <w:t>Phase 1 — Graph Data Pipeline (AI-ML / Python)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6.  </w:t>
      </w:r>
      <w:r>
        <w:rPr>
          <w:rFonts w:ascii="Calibri" w:hAnsi="Calibri"/>
          <w:b w:val="0"/>
          <w:i w:val="0"/>
          <w:color w:val="0D0D0D"/>
          <w:sz w:val="22"/>
        </w:rPr>
        <w:t>Phase 2 — FastAPI Recommendation Service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7.  </w:t>
      </w:r>
      <w:r>
        <w:rPr>
          <w:rFonts w:ascii="Calibri" w:hAnsi="Calibri"/>
          <w:b w:val="0"/>
          <w:i w:val="0"/>
          <w:color w:val="0D0D0D"/>
          <w:sz w:val="22"/>
        </w:rPr>
        <w:t>Phase 3 — Express.js Backend Integration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8.  </w:t>
      </w:r>
      <w:r>
        <w:rPr>
          <w:rFonts w:ascii="Calibri" w:hAnsi="Calibri"/>
          <w:b w:val="0"/>
          <w:i w:val="0"/>
          <w:color w:val="0D0D0D"/>
          <w:sz w:val="22"/>
        </w:rPr>
        <w:t>Phase 4 — React Frontend Integration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9.  </w:t>
      </w:r>
      <w:r>
        <w:rPr>
          <w:rFonts w:ascii="Calibri" w:hAnsi="Calibri"/>
          <w:b w:val="0"/>
          <w:i w:val="0"/>
          <w:color w:val="0D0D0D"/>
          <w:sz w:val="22"/>
        </w:rPr>
        <w:t>Phase 5 — Graph Rebuild Automation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10.  </w:t>
      </w:r>
      <w:r>
        <w:rPr>
          <w:rFonts w:ascii="Calibri" w:hAnsi="Calibri"/>
          <w:b w:val="0"/>
          <w:i w:val="0"/>
          <w:color w:val="0D0D0D"/>
          <w:sz w:val="22"/>
        </w:rPr>
        <w:t>Data Flow &amp; Sequence Diagrams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11.  </w:t>
      </w:r>
      <w:r>
        <w:rPr>
          <w:rFonts w:ascii="Calibri" w:hAnsi="Calibri"/>
          <w:b w:val="0"/>
          <w:i w:val="0"/>
          <w:color w:val="0D0D0D"/>
          <w:sz w:val="22"/>
        </w:rPr>
        <w:t>File Structure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12.  </w:t>
      </w:r>
      <w:r>
        <w:rPr>
          <w:rFonts w:ascii="Calibri" w:hAnsi="Calibri"/>
          <w:b w:val="0"/>
          <w:i w:val="0"/>
          <w:color w:val="0D0D0D"/>
          <w:sz w:val="22"/>
        </w:rPr>
        <w:t>Environment Variables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13.  </w:t>
      </w:r>
      <w:r>
        <w:rPr>
          <w:rFonts w:ascii="Calibri" w:hAnsi="Calibri"/>
          <w:b w:val="0"/>
          <w:i w:val="0"/>
          <w:color w:val="0D0D0D"/>
          <w:sz w:val="22"/>
        </w:rPr>
        <w:t>Edge Cases &amp; Fallback Strategy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14.  </w:t>
      </w:r>
      <w:r>
        <w:rPr>
          <w:rFonts w:ascii="Calibri" w:hAnsi="Calibri"/>
          <w:b w:val="0"/>
          <w:i w:val="0"/>
          <w:color w:val="0D0D0D"/>
          <w:sz w:val="22"/>
        </w:rPr>
        <w:t>Performance &amp; Scalability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15.  </w:t>
      </w:r>
      <w:r>
        <w:rPr>
          <w:rFonts w:ascii="Calibri" w:hAnsi="Calibri"/>
          <w:b w:val="0"/>
          <w:i w:val="0"/>
          <w:color w:val="0D0D0D"/>
          <w:sz w:val="22"/>
        </w:rPr>
        <w:t>Testing Strategy</w:t>
      </w:r>
    </w:p>
    <w:p>
      <w:pPr>
        <w:spacing w:after="40"/>
      </w:pPr>
      <w:r>
        <w:rPr>
          <w:rFonts w:ascii="Calibri" w:hAnsi="Calibri"/>
          <w:b/>
          <w:i w:val="0"/>
          <w:color w:val="1A234E"/>
          <w:sz w:val="22"/>
        </w:rPr>
        <w:t xml:space="preserve">  16.  </w:t>
      </w:r>
      <w:r>
        <w:rPr>
          <w:rFonts w:ascii="Calibri" w:hAnsi="Calibri"/>
          <w:b w:val="0"/>
          <w:i w:val="0"/>
          <w:color w:val="0D0D0D"/>
          <w:sz w:val="22"/>
        </w:rPr>
        <w:t>Implementation Checklist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This document provides the complete implementation plan for a Graph-Based Product Recommendation Engine integrated into the AI-Integrated Ecommerce Platform. The engine models the product catalog as a weighted undirected graph and applies Dijkstra's shortest-path algorithm to surface the most closely related products to any item a user is currently viewing.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Unlike traditional collaborative filtering or content-based approaches that operate on flat feature vectors, the graph-based model captures rich, transitive product relationships: products A and C may be strongly related because both are frequently bought with B, even if A and C have never appeared in the same order. Dijkstra traverses these multi-hop connections and returns a ranked list ordered by cumulative dissimilarity distance.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Key Business Outcomes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↑ Average Order Value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recommend complementary products at checkout.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↑ Discovery Rate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surface long-tail products hidden from search results.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↑ Session Depth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keep users navigating via 'Customers Also Bought' chains.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↓ Bounce Rate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personalised context-aware recommendations reduce exits.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Real-Time Graph Traversal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sub-millisecond in-memory Dijkstra on cached NetworkX graph.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2. System Architecture Overview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The recommendation engine is a fully additive module — it does not modify any existing backend routes, models, or frontend pages. It adds three new layers: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2.1  High-Level Request Flow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                USER VIEWS PRODUCT PAGE        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└───────────────────────────┬─────────────────────────────────────────┘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│  GET /api/recommendations/:productId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          Express.js Backend  (Node.js / port 3000)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recommendationRouter → recommendationController 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recommendationService  →  axios proxy to FastAPI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└───────────────────────────┬─────────────────────────────────────────┘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│  GET /recommend/:productId?top_n=8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          FastAPI  AI-ML Service  (Python / port 8001)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api.py  →  graph_cache  →  dijkstra_recommender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product_graph (NetworkX)  +  weight_calculator  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└───────────────────────────┬─────────────────────────────────────────┘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│  Graph built from MongoDB data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    MongoDB Atlas  (orders + products + productVariants)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│  JSON: [{productId, name, score, ...}]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React Frontend  (Vite / port 5173)                    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│    useRecommendations hook  →  ProductRecommendations.jsx    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2.2  Component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00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432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304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React Frontend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React 19 + Vite + Tailwind CSS</w:t>
            </w:r>
          </w:p>
        </w:tc>
        <w:tc>
          <w:tcPr>
            <w:tcW w:type="dxa" w:w="100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5173</w:t>
            </w:r>
          </w:p>
        </w:tc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Renders recommendation cards, manages fetch state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Express Backend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Node.js + Express 5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3000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Auth, proxies recommendation requests to FastAPI</w:t>
            </w:r>
          </w:p>
        </w:tc>
      </w:tr>
      <w:tr>
        <w:tc>
          <w:tcPr>
            <w:tcW w:type="dxa" w:w="2304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FastAPI AI-ML Service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Python + FastAPI + NetworkX</w:t>
            </w:r>
          </w:p>
        </w:tc>
        <w:tc>
          <w:tcPr>
            <w:tcW w:type="dxa" w:w="100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8001</w:t>
            </w:r>
          </w:p>
        </w:tc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Graph construction, Dijkstra execution, caching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MongoDB Atlas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MongoDB (Mongoose ODM)</w:t>
            </w:r>
          </w:p>
        </w:tc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Cloud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Source of truth: orders, products, variants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3. Algorithm Design — Dijkstra's Shortest Path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3.1  Why Dijkstra for Recommendations?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Dijkstra's algorithm computes the shortest cumulative weighted path from a source node to all reachable nodes in a non-negative weighted graph. Applied to our product graph: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The graph is sparse (most products share edges with only a few others), so Dijkstra's O((V + E) log V) heap-based implementation is highly efficient.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Edge weights represent dissimilarity — lower means more closely related — which maps naturally to Dijkstra's 'minimize cost' objective.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Multi-hop relationships are captured: a product can be recommended not just because it was bought with the source, but because it is transitively connected through a chain of related products.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Unlike matrix factorization, no model training is required. The graph is rebuilt from raw order data and product attributes on a schedule.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3.2  Mathematical Definition</w:t>
      </w:r>
    </w:p>
    <w:p>
      <w:pPr>
        <w:spacing w:after="80"/>
      </w:pPr>
      <w:r>
        <w:rPr>
          <w:rFonts w:ascii="Calibri" w:hAnsi="Calibri"/>
          <w:b/>
          <w:i w:val="0"/>
          <w:color w:val="0D0D0D"/>
          <w:sz w:val="22"/>
        </w:rPr>
        <w:t>Graph G = (V, E, w) where: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V  =  { p₁, p₂, ..., pₙ }          (all products in catalog)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  =  { (pᵢ, pⱼ) | relationship exists between pᵢ and pⱼ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w  :  E → ℝ⁺                         (dissimilarity weight, lower = more similar)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Dijkstra(G, source=p_current):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dist[v] = min cumulative weight from p_current to v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result  = sorted(dist.items(), key=lambda x: x[1])[:top_n]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3.3  Edge Weight Formula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Two signals contribute to each edge weight:</w:t>
      </w:r>
    </w:p>
    <w:p>
      <w:pPr>
        <w:spacing w:before="160" w:after="80"/>
      </w:pPr>
      <w:r>
        <w:rPr>
          <w:rFonts w:ascii="Calibri" w:hAnsi="Calibri"/>
          <w:b/>
          <w:color w:val="2E86C1"/>
          <w:sz w:val="24"/>
        </w:rPr>
        <w:t>Signal 1 — Co-Purchase Weight  (α = 0.6)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co_purchase_weight(A, B)  =  α / (co_purchase_count(A, B) + 1)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co_purchase_count(A, B)  =  number of orders containing BOTH product A and product B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Example:  A and B bought together 10 times  →  0.6 / 11  =  0.0545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A and B bought together  1 time   →  0.6 /  2  =  0.300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A and B never co-purchased        →  edge from attribute signal only</w:t>
      </w:r>
    </w:p>
    <w:p>
      <w:pPr>
        <w:spacing w:before="160" w:after="80"/>
      </w:pPr>
      <w:r>
        <w:rPr>
          <w:rFonts w:ascii="Calibri" w:hAnsi="Calibri"/>
          <w:b/>
          <w:color w:val="2E86C1"/>
          <w:sz w:val="24"/>
        </w:rPr>
        <w:t>Signal 2 — Attribute Similarity Weight  (β = 0.4)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features(P)  =  { category } ∪ { brand } ∪ set(specs.keys())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jaccard_similarity(A, B)  =  |features(A) ∩ features(B)| / |features(A) ∪ features(B)|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attribute_weight(A, B)    =  β × (1 - jaccard_similarity(A, B))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Example:  A = {electronics, samsung, RAM, storage}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B = {electronics, samsung, RAM, color}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intersection = {electronics, samsung, RAM}  →  |∩| = 3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union        = {electronics, samsung, RAM, storage, color}  →  |∪| = 5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jaccard_sim  = 3/5 = 0.60   →   weight = 0.4 × (1-0.60) = 0.16</w:t>
      </w:r>
    </w:p>
    <w:p>
      <w:pPr>
        <w:spacing w:before="160" w:after="80"/>
      </w:pPr>
      <w:r>
        <w:rPr>
          <w:rFonts w:ascii="Calibri" w:hAnsi="Calibri"/>
          <w:b/>
          <w:color w:val="2E86C1"/>
          <w:sz w:val="24"/>
        </w:rPr>
        <w:t>Combined Edge Weight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w(A, B)  =  co_purchase_weight(A, B)  +  attribute_weight(A, B)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Special cases: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- No co-purchase data:  α = 0.0,  β = 1.0  (attribute only)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- New product (no orders &amp; sparse attributes):  connect to category cluster centroid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4. Graph Model Specification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4.1  Node Schema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Node ID  :  productId  (MongoDB ObjectId string)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Node metadata stored as NetworkX node attributes: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'productName'  : str,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'category'     : str,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'brand'        : str,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'image'        : str,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'minPrice'     : float,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'specs'        : dict,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'soldCount'    : int,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4.2  Edge Schema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Edge (productA_id, productB_id)  — undirected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Edge attributes: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'weight'            : float,   # combined dissimilarity score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'co_purchase_count' : int,     # raw frequency from orders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'attribute_sim'     : float,   # jaccard similarity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'relationship_type' : str,     # 'co_purchase' | 'attribute' | 'both'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4.3  Graph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16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04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Type</w:t>
            </w:r>
          </w:p>
        </w:tc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Undirected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A→B and B→A relationships are symmetric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Weights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Positive ℝ⁺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Required by Dijkstra (no negative weights)</w:t>
            </w:r>
          </w:p>
        </w:tc>
      </w:tr>
      <w:tr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Self-loops</w:t>
            </w:r>
          </w:p>
        </w:tc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None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 product cannot be related to itself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Persistence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.gpickle file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Avoids rebuilding on every API request</w:t>
            </w:r>
          </w:p>
        </w:tc>
      </w:tr>
      <w:tr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In-memory</w:t>
            </w:r>
          </w:p>
        </w:tc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Singleton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Loaded once at FastAPI startup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Rebuild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Every 24h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Captures new orders and product additions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5. Phase 1 — Graph Data Pipeline  (AI-ML / Python)</w:t>
      </w:r>
    </w:p>
    <w:p>
      <w:pPr>
        <w:spacing w:after="80"/>
      </w:pPr>
      <w:r>
        <w:rPr>
          <w:rFonts w:ascii="Calibri" w:hAnsi="Calibri"/>
          <w:b w:val="0"/>
          <w:i/>
          <w:color w:val="606060"/>
          <w:sz w:val="22"/>
        </w:rPr>
        <w:t>All files live under  AI-ML/recommendation/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5.1  graph_builder.py — MongoDB Data Extractor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Connects to MongoDB Atlas and extracts two raw datasets needed to construct the graph.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 xml:space="preserve">Products Query:  </w:t>
      </w:r>
      <w:r>
        <w:rPr>
          <w:rFonts w:ascii="Calibri" w:hAnsi="Calibri"/>
          <w:b w:val="0"/>
          <w:i w:val="0"/>
          <w:color w:val="0D0D0D"/>
          <w:sz w:val="22"/>
        </w:rPr>
        <w:t>Load all products and their metadata (category, brand, specs).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 xml:space="preserve">Orders Query:  </w:t>
      </w:r>
      <w:r>
        <w:rPr>
          <w:rFonts w:ascii="Calibri" w:hAnsi="Calibri"/>
          <w:b w:val="0"/>
          <w:i w:val="0"/>
          <w:color w:val="0D0D0D"/>
          <w:sz w:val="22"/>
        </w:rPr>
        <w:t>Load all delivered/confirmed orders and flatten their items arrays to extract product pairs.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 xml:space="preserve">Pair Extraction:  </w:t>
      </w:r>
      <w:r>
        <w:rPr>
          <w:rFonts w:ascii="Calibri" w:hAnsi="Calibri"/>
          <w:b w:val="0"/>
          <w:i w:val="0"/>
          <w:color w:val="0D0D0D"/>
          <w:sz w:val="22"/>
        </w:rPr>
        <w:t>For each order containing N items, generate C(N,2) product pairs → increment co-purchase counter.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Pseudo-code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co_purchase = defaultdict(int)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for order in orders_collection.find({'status': {'$in': ['confirmed','delivered']}}):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product_ids = [str(item['productId']) for item in order['items']]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for i in range(len(product_ids)):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for j in range(i+1, len(product_ids)):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key = tuple(sorted([product_ids[i], product_ids[j]]))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co_purchase[key] += 1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Returns: co_purchase dict, products list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5.2  weight_calculator.py — Dissimilarity Scoring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Computes the final edge weight for every product pair.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ALPHA = 0.6   # co-purchase signal weight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BETA  = 0.4   # attribute signal weight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co_purchase_weight(count, alpha=ALPHA):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alpha / (count + 1)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attribute_weight(prod_a, prod_b, beta=BETA):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feats_a = build_feature_set(prod_a)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feats_b = build_feature_set(prod_b)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not feats_a and not feats_b: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return beta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intersection = len(feats_a &amp; feats_b)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union        = len(feats_a | feats_b)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jaccard_sim  = intersection / union if union &gt; 0 else 0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beta * (1 - jaccard_sim)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combined_weight(count, prod_a, prod_b):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cw = co_purchase_weight(count) if count &gt; 0 else 0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aw = attribute_weight(prod_a, prod_b)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cw + aw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5.3  product_graph.py — NetworkX Graph Manager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Builds the undirected weighted graph in memory and persists it to disk as  product_graph.gpickle  for fast reloading.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networkx as nx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pickle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build_graph(products, co_purchase) -&gt; nx.Graph: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G = nx.Graph()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Add nodes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for p in products: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G.add_node(str(p['_id']),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productName=p['productName'],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category=p['category'],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brand=p.get('brand',''),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image=p.get('image',''),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minPrice=p.get('minPrice', 0.0),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specs=p.get('specs', {}),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Add co-purchase edges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for (pid_a, pid_b), count in co_purchase.items():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w = combined_weight(count, product_map[pid_a], product_map[pid_b])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G.add_edge(pid_a, pid_b, weight=w,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co_purchase_count=count, relationship_type='co_purchase')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Add attribute-only edges for same-category products (no co-purchase)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add_attribute_edges(G, products, product_map)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G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save_graph(G, path='product_graph.gpickle'):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with open(path, 'wb') as f: pickle.dump(G, f)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load_graph(path='product_graph.gpickle') -&gt; nx.Graph: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with open(path, 'rb') as f: return pickle.load(f)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5.4  dijkstra_recommender.py — Core Recommendation Engine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networkx as nx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get_recommendations(G: nx.Graph, product_id: str,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            top_n: int = 8, cutoff: float = 5.0):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product_id not in G: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return fallback_by_category(G, product_id, top_n)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Dijkstra: returns {node: distance} for all reachable nodes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distances = nx.single_source_dijkstra_path_length(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G, source=product_id, cutoff=cutoff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Sort by distance ascending, exclude the source product itself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ranked = sorted(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[(node, dist) for node, dist in distances.items() if node != product_id],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key=lambda x: x[1]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)[:top_n]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Enrich with product metadata from node attributes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results = []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for node_id, dist in ranked: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attrs = G.nodes[node_id]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edge_data = G.edges.get((product_id, node_id), {})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results.append({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'productId'         : node_id,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'productName'       : attrs.get('productName', ''),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'image'             : attrs.get('image', ''),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'category'          : attrs.get('category', ''),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'minPrice'          : attrs.get('minPrice', 0.0),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'dissimilarityScore': round(dist, 4),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  'relationshipType'  : edge_data.get('relationship_type', 'similar_to'),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})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results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fallback_by_category(G, product_id, top_n):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Returns nodes with same category if source not in graph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...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5.5  graph_cache.py — Singleton Cache &amp; Rebuild Scheduler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Maintains a single in-memory graph instance. Automatically rebuilds the graph if the persisted file is older than GRAPH_REBUILD_INTERVAL_HOURS (default 24h).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_graph_instance = None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_last_built     = None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get_graph() -&gt; nx.Graph: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global _graph_instance, _last_built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_graph_instance is None or _is_stale():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_graph_instance = _rebuild()   # rebuild in background thread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_last_built = datetime.utcnow()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_graph_instance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_is_stale() -&gt; bool: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_last_built is None: return True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delta = datetime.utcnow() - _last_built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delta.total_seconds() &gt; REBUILD_INTERVAL_SECONDS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def _rebuild() -&gt; nx.Graph: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products, co_purchase = graph_builder.extract_data()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G = product_graph.build_graph(products, co_purchase)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product_graph.save_graph(G)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G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6. Phase 2 — FastAPI Recommendation Service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6.1 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388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/recommend/{product_id}</w:t>
            </w:r>
          </w:p>
        </w:tc>
        <w:tc>
          <w:tcPr>
            <w:tcW w:type="dxa" w:w="115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Public</w:t>
            </w:r>
          </w:p>
        </w:tc>
        <w:tc>
          <w:tcPr>
            <w:tcW w:type="dxa" w:w="388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Dijkstra top-N recommendations for product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/recommend/{product_id}?top_n=N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Public</w:t>
            </w:r>
          </w:p>
        </w:tc>
        <w:tc>
          <w:tcPr>
            <w:tcW w:type="dxa" w:w="388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Override default top_n (default=8, max=20)</w:t>
            </w:r>
          </w:p>
        </w:tc>
      </w:tr>
      <w:tr>
        <w:tc>
          <w:tcPr>
            <w:tcW w:type="dxa" w:w="100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/recommend/{product_id}/path/{target_id}</w:t>
            </w:r>
          </w:p>
        </w:tc>
        <w:tc>
          <w:tcPr>
            <w:tcW w:type="dxa" w:w="115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Public</w:t>
            </w:r>
          </w:p>
        </w:tc>
        <w:tc>
          <w:tcPr>
            <w:tcW w:type="dxa" w:w="388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Shortest path between two products with waypoints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POST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/recommend/graph/rebuild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Admin</w:t>
            </w:r>
          </w:p>
        </w:tc>
        <w:tc>
          <w:tcPr>
            <w:tcW w:type="dxa" w:w="388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Force full graph rebuild from MongoDB</w:t>
            </w:r>
          </w:p>
        </w:tc>
      </w:tr>
      <w:tr>
        <w:tc>
          <w:tcPr>
            <w:tcW w:type="dxa" w:w="100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/recommend/graph/stats</w:t>
            </w:r>
          </w:p>
        </w:tc>
        <w:tc>
          <w:tcPr>
            <w:tcW w:type="dxa" w:w="115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Public</w:t>
            </w:r>
          </w:p>
        </w:tc>
        <w:tc>
          <w:tcPr>
            <w:tcW w:type="dxa" w:w="388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Node count, edge count, last rebuild timestamp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6.2  Response Schema (Pydantic)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class RecommendedProduct(BaseModel):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productId       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productName     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image           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category        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minPrice           : float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dissimilarityScore : float   # Dijkstra cumulative distance (lower = more similar)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relationshipType   : str     # 'frequently_bought_together' | 'similar_to' | 'both'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class RecommendationResponse(BaseModel):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sourceProductId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recommendations   : List[RecommendedProduct]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totalFound        : int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graphStats        : dict     # { nodeCount, edgeCount, lastBuilt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processingTimeMs  : float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class PathResponse(BaseModel):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sourceProductId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targetProductId   : str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path              : List[str]       # ordered list of product IDs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totalDistance     : float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hops              : int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6.3  Startup Event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In AI-ML/app.py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@app.on_event('startup')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async def startup_event():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# Load or build graph on service start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graph_cache.get_graph()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logger.info('Product recommendation graph loaded.')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Register recommendation router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app.include_router(recommendation_router, prefix='/recommend')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7. Phase 3 — Express.js Backend Integration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7.1  recommendationService.js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Backend/services/recommendationService.js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axios = require('axios');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RECO_URL = process.env.RECOMMENDATION_SERVICE_URL;  // http://localhost:8001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async function getRecommendations(productId, topN = 8)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try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const { data } = await axios.get(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`${RECO_URL}/recommend/${productId}`,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{ params: { top_n: topN }, timeout: 5000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data;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 catch (err)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console.error('[RecommendationService] FastAPI unavailable:', err.message);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return { recommendations: [], totalFound: 0 };  // graceful degradation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async function getProductPath(productId, targetId)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{ data } = await axios.get(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`${RECO_URL}/recommend/${productId}/path/${targetId}`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return data;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module.exports = { getRecommendations, getProductPath };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7.2  recommendationController.js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Backend/controllers/recommendationController.js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{ getRecommendations, getProductPath } = require('../services/recommendationService');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exports.getRecommendations = async (req, res)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{ productId } = req.params;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topN = parseInt(req.query.top_n) || 8;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data = await getRecommendations(productId, topN);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res.json(data);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exports.getProductPath = async (req, res)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{ productId, targetId } = req.params;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data = await getProductPath(productId, targetId);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res.json(data);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exports.rebuildGraph = async (req, res)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// Admin only — verified by JWT middleware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await axios.post(`${RECO_URL}/recommend/graph/rebuild`);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res.json({ message: 'Graph rebuild triggered successfully.' });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};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7.3  recommendationRouter.js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Backend/routers/recommendationRouter.js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router = require('express').Router();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ctrl   = require('../controllers/recommendationController');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{ verifyAdminToken } = require('../middleware/authMiddleware');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router.get('/:productId',                    ctrl.getRecommendations);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router.get('/:productId/path/:targetId',     ctrl.getProductPath);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router.post('/rebuild', verifyAdminToken,    ctrl.rebuildGraph);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module.exports = router;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Register in app.js: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app.use('/api/recommendations', recommendationRouter);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8. Phase 4 — React Frontend Integration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8.1  useRecommendations.js — Custom Hook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Frontend/src/hooks/useRecommendations.js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{ useState, useEffect } from 'react';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{ fetchRecommendations } from '../services/recommendationService';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export function useRecommendations(productId, topN = 8)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[recommendations, setRecommendations] = useState([]);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[loading, setLoading]   = useState(false);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[error,   setError]     = useState(null);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useEffect(()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(!productId) return;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// Check session cache first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const cached = sessionStorage.getItem(`reco_${productId}`);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if (cached) { setRecommendations(JSON.parse(cached)); return;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setLoading(true);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fetchRecommendations(productId, topN)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.then(data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setRecommendations(data.recommendations || []);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sessionStorage.setItem(`reco_${productId}`, JSON.stringify(data.recommendations));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})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.catch(err =&gt; setError(err.message))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.finally(() =&gt; setLoading(false));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}, [productId, topN]);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return { recommendations, loading, error };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8.2  ProductRecommendations.jsx — UI Component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Key features of the component: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Horizontal scrollable card row with smooth CSS scroll-snap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Each card: product image, name, category badge, min price, 'Add to Cart' CTA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Relationship badge — 'Bought Together' (green) or 'Similar' (blue) on each card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Loading state: Tailwind animate-pulse skeleton cards (8 placeholders)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Empty state: 'No recommendations yet' with a subtle illustration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Score tooltip: hover shows raw dissimilarity score for developer mode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Frontend/src/components/ProductRecommendations.jsx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{ useRecommendations } from '../hooks/useRecommendations';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export default function ProductRecommendations({ productId })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const { recommendations, loading } = useRecommendations(productId);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if (loading) return &lt;SkeletonRow /&gt;;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if (!recommendations.length) return null;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return 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&lt;section className='mt-10'&gt;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&lt;h2 className='text-xl font-bold text-gray-800 mb-4'&gt;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Customers Also Bought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&lt;/h2&gt;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&lt;div className='flex gap-4 overflow-x-auto pb-2 scroll-smooth snap-x'&gt;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{recommendations.map(p =&gt; (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  &lt;ProductCard key={p.productId} product={p} /&gt;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  ))}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 &lt;/div&gt;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&lt;/section&gt;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8.3  Integration Point — Product Detail Page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In the existing product detail page component (e.g., ProductDetail.jsx)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import ProductRecommendations from '../components/ProductRecommendations';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Add below the main product info section: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&lt;ProductRecommendations productId={product._id} /&gt;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9. Phase 5 — Graph Rebuild Automation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9.1  Scheduled Rebuild (Two Options)</w:t>
      </w:r>
    </w:p>
    <w:p>
      <w:pPr>
        <w:spacing w:before="160" w:after="80"/>
      </w:pPr>
      <w:r>
        <w:rPr>
          <w:rFonts w:ascii="Calibri" w:hAnsi="Calibri"/>
          <w:b/>
          <w:color w:val="2E86C1"/>
          <w:sz w:val="24"/>
        </w:rPr>
        <w:t>Option A — node-cron in Express Backend (Recommended)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Backend/jobs/graphRebuildJob.js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cron = require('node-cron');   // already in package.json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const axios = require('axios');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// Run every day at 02:00 AM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cron.schedule('0 2 * * *', async () =&gt;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try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await axios.post(`${process.env.RECOMMENDATION_SERVICE_URL}/recommend/graph/rebuild`);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console.log('[Cron] Product recommendation graph rebuilt at', new Date());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 catch (err) {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console.error('[Cron] Graph rebuild failed:', err.message);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});</w:t>
      </w:r>
    </w:p>
    <w:p>
      <w:pPr>
        <w:spacing w:before="160" w:after="80"/>
      </w:pPr>
      <w:r>
        <w:rPr>
          <w:rFonts w:ascii="Calibri" w:hAnsi="Calibri"/>
          <w:b/>
          <w:color w:val="2E86C1"/>
          <w:sz w:val="24"/>
        </w:rPr>
        <w:t>Option B — APScheduler inside FastAPI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In AI-ML/recommendation/api.py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from apscheduler.schedulers.background import BackgroundScheduler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scheduler = BackgroundScheduler()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scheduler.add_job(graph_cache.force_rebuild, 'cron', hour=2, minute=0)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scheduler.start()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9.2  Admin Dashboard Rebuild Button</w:t>
      </w:r>
    </w:p>
    <w:p>
      <w:pPr>
        <w:spacing w:after="80"/>
      </w:pPr>
      <w:r>
        <w:rPr>
          <w:rFonts w:ascii="Calibri" w:hAnsi="Calibri"/>
          <w:b w:val="0"/>
          <w:i w:val="0"/>
          <w:color w:val="0D0D0D"/>
          <w:sz w:val="22"/>
        </w:rPr>
        <w:t>Add a button in the admin panel that calls  POST /api/recommendations/rebuild  with the admin JWT token. Show a loading spinner and toast on success/failure.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10. Data Flow &amp; Sequence Diagram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10.1  Graph Build Sequence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Scheduler / Admin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POST /recommend/graph/rebuild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FastAPI api.py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calls graph_cache.force_rebuild()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graph_builder.py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1. query MongoDB: products collection  → products list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2. query MongoDB: orders collection    → flatten items → co_purchase dict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weight_calculator.py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for each product pair: compute w = α/(count+1) + β×(1-jaccard)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product_graph.py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G = nx.Graph();  add_nodes; add_edges with weights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save_graph(G)  →  product_graph.gpickle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graph_cache._graph_instance = G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200 OK  { message: 'Graph rebuilt', nodes: N, edges: E }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10.2  Recommendation Request Sequence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Browser (React)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useRecommendations(productId) hook fires on page load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GET /api/recommendations/:productId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Express recommendationController.getRecommendations()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calls recommendationService.getRecommendations(productId, topN)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GET ${RECOMMENDATION_SERVICE_URL}/recommend/:productId?top_n=8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FastAPI /recommend/{product_id}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G = graph_cache.get_graph()           ← singleton, no rebuild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distances = nx.single_source_dijkstra_path_length(G, product_id)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ranked = sort(distances)[:8]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│  enrich each result with node attributes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JSON Response: { sourceProductId, recommendations: [...], graphStats }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Express forwards response to browser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 ▼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React renders ProductRecommendations.jsx cards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11. Complete File Structure</w:t>
      </w:r>
    </w:p>
    <w:p>
      <w:pPr>
        <w:spacing w:after="80"/>
      </w:pPr>
      <w:r>
        <w:rPr>
          <w:rFonts w:ascii="Calibri" w:hAnsi="Calibri"/>
          <w:b/>
          <w:i w:val="0"/>
          <w:color w:val="1E8B4C"/>
          <w:sz w:val="22"/>
        </w:rPr>
        <w:t>Files to CREATE  (all new — nothing existing is modified):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AI-ML/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└── recommendation/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__init__.py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api.py                    ← FastAPI router (endpoints)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graph_builder.py          ← MongoDB extraction (orders + products)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weight_calculator.py      ← Co-purchase &amp; attribute dissimilarity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product_graph.py          ← NetworkX graph build + persist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dijkstra_recommender.py   ← Core Dijkstra recommendation engine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└── graph_cache.py            ← Singleton cache + auto-rebuild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Backend/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├── controllers/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│   └── recommendationController.js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├── routers/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│   └── recommendationRouter.js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├── services/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│   └── recommendationService.js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└── jobs/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└── graphRebuildJob.js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Frontend/src/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├── services/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│   └── recommendationService.js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├── hooks/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│   └── useRecommendations.js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└── components/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├── ProductRecommendations.jsx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  └── RecommendationPath.jsx     ← (optional visual path explorer)</w:t>
      </w:r>
    </w:p>
    <w:p>
      <w:pPr>
        <w:spacing w:after="80"/>
      </w:pPr>
      <w:r>
        <w:rPr>
          <w:rFonts w:ascii="Calibri" w:hAnsi="Calibri"/>
          <w:b/>
          <w:i w:val="0"/>
          <w:color w:val="E67E22"/>
          <w:sz w:val="22"/>
        </w:rPr>
        <w:t>Files to MODIFY  (minimal changes only):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Backend/app.js (or server.js)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app.use('/api/recommendations', recommendationRouter);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require('./jobs/graphRebuildJob');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AI-ML/app.py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app.include_router(recommendation_api.router, prefix='/recommend')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@app.on_event('startup') → graph_cache.get_graph()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Backend/.env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RECOMMENDATION_SERVICE_URL=http://localhost:8001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AI-ML/.env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GRAPH_REBUILD_INTERVAL_HOURS=24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RECOMMENDATION_TOP_N=8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CO_PURCHASE_WEIGHT_ALPHA=0.6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  + ATTRIBUTE_WEIGHT_BETA=0.4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12.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87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59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6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RECOMMENDATION_SERVICE_URL</w:t>
            </w:r>
          </w:p>
        </w:tc>
        <w:tc>
          <w:tcPr>
            <w:tcW w:type="dxa" w:w="187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Backend .env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http://localhost:8001</w:t>
            </w:r>
          </w:p>
        </w:tc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Base URL of FastAPI recommendation service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GRAPH_REBUILD_INTERVAL_HOURS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24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Hours between automatic graph rebuilds</w:t>
            </w:r>
          </w:p>
        </w:tc>
      </w:tr>
      <w:tr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RECOMMENDATION_TOP_N</w:t>
            </w:r>
          </w:p>
        </w:tc>
        <w:tc>
          <w:tcPr>
            <w:tcW w:type="dxa" w:w="187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8</w:t>
            </w:r>
          </w:p>
        </w:tc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Default number of recommendations returned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CO_PURCHASE_WEIGHT_ALPHA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0.6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Weight for co-purchase signal in edge formula</w:t>
            </w:r>
          </w:p>
        </w:tc>
      </w:tr>
      <w:tr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ATTRIBUTE_WEIGHT_BETA</w:t>
            </w:r>
          </w:p>
        </w:tc>
        <w:tc>
          <w:tcPr>
            <w:tcW w:type="dxa" w:w="187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0.4</w:t>
            </w:r>
          </w:p>
        </w:tc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Weight for attribute similarity signal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GRAPH_PICKLE_PATH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./product_graph.gpickle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File path for persisted graph</w:t>
            </w:r>
          </w:p>
        </w:tc>
      </w:tr>
      <w:tr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MONGO_URI</w:t>
            </w:r>
          </w:p>
        </w:tc>
        <w:tc>
          <w:tcPr>
            <w:tcW w:type="dxa" w:w="187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AI-ML .env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(existing)</w:t>
            </w:r>
          </w:p>
        </w:tc>
        <w:tc>
          <w:tcPr>
            <w:tcW w:type="dxa" w:w="316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MongoDB Atlas connection string (already set)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13. Edge Cases &amp; Fallback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48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576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Fallback Behaviour</w:t>
            </w:r>
          </w:p>
        </w:tc>
      </w:tr>
      <w:tr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New product — no orders</w:t>
            </w:r>
          </w:p>
        </w:tc>
        <w:tc>
          <w:tcPr>
            <w:tcW w:type="dxa" w:w="244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product_id not in any order.items</w:t>
            </w:r>
          </w:p>
        </w:tc>
        <w:tc>
          <w:tcPr>
            <w:tcW w:type="dxa" w:w="57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Use attribute similarity only (β=1.0, α=0.0). Connect to same-category products.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Product not in graph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product_id not in G.nodes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Return top products from same category sorted by howManyProductsSold.</w:t>
            </w:r>
          </w:p>
        </w:tc>
      </w:tr>
      <w:tr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Isolated node — no edges</w:t>
            </w:r>
          </w:p>
        </w:tc>
        <w:tc>
          <w:tcPr>
            <w:tcW w:type="dxa" w:w="244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G.degree(product_id) == 0</w:t>
            </w:r>
          </w:p>
        </w:tc>
        <w:tc>
          <w:tcPr>
            <w:tcW w:type="dxa" w:w="57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Expand Dijkstra cutoff from 5.0 → 10.0, or return most popular products.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 empty / not built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 is None or G.number_of_nodes() == 0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Return documents from existing TopProduct MongoDB collection.</w:t>
            </w:r>
          </w:p>
        </w:tc>
      </w:tr>
      <w:tr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FastAPI service offline</w:t>
            </w:r>
          </w:p>
        </w:tc>
        <w:tc>
          <w:tcPr>
            <w:tcW w:type="dxa" w:w="244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axios timeout / connection refused</w:t>
            </w:r>
          </w:p>
        </w:tc>
        <w:tc>
          <w:tcPr>
            <w:tcW w:type="dxa" w:w="57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Express returns { recommendations: [] }. Frontend shows nothing (no crash).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 stale (&gt;24h)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_is_stale() returns True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Background thread rebuilds graph; current stale graph still serves requests.</w:t>
            </w:r>
          </w:p>
        </w:tc>
      </w:tr>
      <w:tr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Disconnected graph components</w:t>
            </w:r>
          </w:p>
        </w:tc>
        <w:tc>
          <w:tcPr>
            <w:tcW w:type="dxa" w:w="2448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distances dict is small (&lt;8 nodes)</w:t>
            </w:r>
          </w:p>
        </w:tc>
        <w:tc>
          <w:tcPr>
            <w:tcW w:type="dxa" w:w="57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Combine results from multiple Dijkstra calls across components.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14. Performance &amp; Scalability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14.1  Algorithm Complexity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592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504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Dijkstra (heap-based)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O((V + E) log V)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NetworkX uses heapq; efficient for sparse graphs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 build from MongoDB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O(N orders × avg items²)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Run offline/scheduled, not on-request</w:t>
            </w:r>
          </w:p>
        </w:tc>
      </w:tr>
      <w:tr>
        <w:tc>
          <w:tcPr>
            <w:tcW w:type="dxa" w:w="288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Jaccard feature distance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O(|features|)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Tiny — max ~20 features per product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Graph pickle load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O(V + E)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One-time at FastAPI startup</w:t>
            </w:r>
          </w:p>
        </w:tc>
      </w:tr>
      <w:tr>
        <w:tc>
          <w:tcPr>
            <w:tcW w:type="dxa" w:w="288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In-memory Dijkstra call</w:t>
            </w:r>
          </w:p>
        </w:tc>
        <w:tc>
          <w:tcPr>
            <w:tcW w:type="dxa" w:w="2592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&lt; 5 ms</w:t>
            </w:r>
          </w:p>
        </w:tc>
        <w:tc>
          <w:tcPr>
            <w:tcW w:type="dxa" w:w="504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For catalog of 10,000 products, ~200K edges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14.2  Scaling Considerations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Up to 10K products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single NetworkX in-memory graph, no issues.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10K–100K products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partition graph by category; run Dijkstra within-partition first.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100K+ products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migrate to a dedicated graph database (Neo4j / Amazon Neptune).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High traffic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Redis cache recommendation results per productId with 1-hour TTL.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color w:val="1A234E"/>
          <w:sz w:val="22"/>
        </w:rPr>
        <w:t>Multiple sellers</w:t>
      </w:r>
      <w:r>
        <w:rPr>
          <w:rFonts w:ascii="Calibri" w:hAnsi="Calibri"/>
          <w:b w:val="0"/>
          <w:i w:val="0"/>
          <w:color w:val="0D0D0D"/>
          <w:sz w:val="22"/>
        </w:rPr>
        <w:t xml:space="preserve"> — graph edges already use productId (not variantId), so seller changes don't require rebuild.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15. Testing Strategy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15.1  Unit Tests (Python / pytest)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720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</w:tr>
      <w:tr>
        <w:tc>
          <w:tcPr>
            <w:tcW w:type="dxa" w:w="360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test_weight_calculator.py</w:t>
            </w:r>
          </w:p>
        </w:tc>
        <w:tc>
          <w:tcPr>
            <w:tcW w:type="dxa" w:w="720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co_purchase_weight(), attribute_weight(), combined_weight() with known inputs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test_product_graph.py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build_graph() produces correct node/edge count; edge weights are positive</w:t>
            </w:r>
          </w:p>
        </w:tc>
      </w:tr>
      <w:tr>
        <w:tc>
          <w:tcPr>
            <w:tcW w:type="dxa" w:w="360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test_dijkstra.py</w:t>
            </w:r>
          </w:p>
        </w:tc>
        <w:tc>
          <w:tcPr>
            <w:tcW w:type="dxa" w:w="720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get_recommendations() returns top-N sorted by distance; handles missing node gracefully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test_graph_cache.py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get_graph() returns same instance on repeat calls; _is_stale() triggers rebuild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15.2  Integration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16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20"/>
            <w:vAlign w:val="center"/>
            <w:shd w:val="clear" w:color="auto" w:fill="1A234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GET /recommend/{id} returns 200</w:t>
            </w:r>
          </w:p>
        </w:tc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pytest + httpx</w:t>
            </w:r>
          </w:p>
        </w:tc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{ recommendations: [...], totalFound: N }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GET /recommend/{id} with unknown id returns fallback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pytest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Same category products returned</w:t>
            </w:r>
          </w:p>
        </w:tc>
      </w:tr>
      <w:tr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POST /graph/rebuild triggers rebuild</w:t>
            </w:r>
          </w:p>
        </w:tc>
        <w:tc>
          <w:tcPr>
            <w:tcW w:type="dxa" w:w="216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pytest</w:t>
            </w:r>
          </w:p>
        </w:tc>
        <w:tc>
          <w:tcPr>
            <w:tcW w:type="dxa" w:w="4320"/>
            <w:vAlign w:val="center"/>
            <w:shd w:val="clear" w:color="auto" w:fill="EAF2FB"/>
          </w:tcPr>
          <w:p>
            <w:r>
              <w:rPr>
                <w:rFonts w:ascii="Calibri" w:hAnsi="Calibri"/>
                <w:color w:val="0D0D0D"/>
                <w:sz w:val="18"/>
              </w:rPr>
              <w:t>Graph file timestamp updated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Express /api/recommendations/:id proxies correctly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Jest + supertest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color w:val="0D0D0D"/>
                <w:sz w:val="18"/>
              </w:rPr>
              <w:t>Same data as FastAPI direct call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15.3  Frontend Tests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useRecommendations hook — mock axios, verify state transitions: loading → recommendations populated.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0D0D0D"/>
          <w:sz w:val="22"/>
        </w:rPr>
        <w:t>ProductRecommendations.jsx — React Testing Library: renders skeleton on loading, renders N cards on data, renders nothing on empty array.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16. Implementation Checklist</w:t>
      </w:r>
    </w:p>
    <w:p>
      <w:pPr>
        <w:spacing w:after="80"/>
      </w:pPr>
      <w:r>
        <w:rPr>
          <w:rFonts w:ascii="Calibri" w:hAnsi="Calibri"/>
          <w:b w:val="0"/>
          <w:i/>
          <w:color w:val="606060"/>
          <w:sz w:val="22"/>
        </w:rPr>
        <w:t>Use this checklist to track progress during development.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Phase 1 — Graph Data Pipeline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AI-ML/recommendation/ module folder with __init__.py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Install dependencies: networkx, pymongo, python-dotenv  (pip install)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Implement graph_builder.py — MongoDB data extraction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Implement weight_calculator.py — co-purchase + attribute weights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Implement product_graph.py — build, save, load graph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Implement dijkstra_recommender.py — Dijkstra + fallback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Implement graph_cache.py — singleton + staleness check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Write unit tests for all 5 Python modules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Phase 2 — FastAPI Endpoints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AI-ML/recommendation/api.py with 4 endpoints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Define Pydantic response schemas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Register router in AI-ML/app.py with /recommend prefix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Add startup event to load/build graph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Test all endpoints with curl / Postman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Phase 3 — Express.js Backend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Backend/services/recommendationService.js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Backend/controllers/recommendationController.js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Backend/routers/recommendationRouter.js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Register router in Backend/app.js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Add RECOMMENDATION_SERVICE_URL to Backend/.env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Test proxy with supertest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Phase 4 — React Frontend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Frontend/src/services/recommendationService.js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Frontend/src/hooks/useRecommendations.js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Frontend/src/components/ProductRecommendations.jsx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Integrate &lt;ProductRecommendations&gt; into product detail page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Test loading, data, and empty states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(Optional) Create RecommendationPath.jsx visual component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Phase 5 — Automation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Create Backend/jobs/graphRebuildJob.js with node-cron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Register cron job in Backend/app.js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Add admin dashboard 'Rebuild Graph' button + toast feedback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Verify graph rebuilds on schedule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Final Validation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End-to-end test: view product → recommendations appear on page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Verify fallback when FastAPI is offline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Performance test: Dijkstra response &lt; 100ms on full catalog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2E86C1"/>
          <w:sz w:val="24"/>
        </w:rPr>
        <w:t xml:space="preserve">☐  </w:t>
      </w:r>
      <w:r>
        <w:rPr>
          <w:rFonts w:ascii="Calibri" w:hAnsi="Calibri"/>
          <w:b w:val="0"/>
          <w:i w:val="0"/>
          <w:color w:val="0D0D0D"/>
          <w:sz w:val="22"/>
        </w:rPr>
        <w:t>Add product_graph.gpickle to .gitignore</w:t>
      </w:r>
    </w:p>
    <w:p>
      <w:r>
        <w:br w:type="page"/>
      </w:r>
    </w:p>
    <w:p>
      <w:pPr>
        <w:spacing w:before="280" w:after="80"/>
        <w:pBdr>
          <w:bottom w:val="single" w:sz="8" w:space="1" w:color="1A234E"/>
        </w:pBdr>
      </w:pPr>
      <w:r>
        <w:rPr>
          <w:rFonts w:ascii="Calibri" w:hAnsi="Calibri"/>
          <w:b/>
          <w:color w:val="1A234E"/>
          <w:sz w:val="36"/>
        </w:rPr>
        <w:t>Appendix A — New Dependencies to Install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Python (AI-ML)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Add to AI-ML/requirements.txt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networkx&gt;=3.2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pymongo&gt;=4.6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python-dotenv&gt;=1.0   # likely already present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apscheduler&gt;=3.10    # optional: for Option B scheduler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Node.js (Backend)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node-cron is already in package.json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axios is likely already present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No new npm packages required</w:t>
      </w:r>
    </w:p>
    <w:p>
      <w:pPr>
        <w:spacing w:before="160" w:after="80"/>
      </w:pPr>
      <w:r>
        <w:rPr>
          <w:rFonts w:ascii="Calibri" w:hAnsi="Calibri"/>
          <w:b/>
          <w:color w:val="275DA6"/>
          <w:sz w:val="28"/>
        </w:rPr>
        <w:t>React (Frontend)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No new npm packages required</w:t>
      </w:r>
    </w:p>
    <w:p>
      <w:pPr>
        <w:spacing w:before="0" w:after="0"/>
        <w:ind w:left="432"/>
        <w:shd w:val="clear" w:color="auto" w:fill="F4F6F9"/>
      </w:pPr>
      <w:r>
        <w:rPr>
          <w:rFonts w:ascii="Courier New" w:hAnsi="Courier New"/>
          <w:color w:val="214363"/>
          <w:sz w:val="18"/>
        </w:rPr>
        <w:t xml:space="preserve">  # Optional: npm install react-flow-renderer  (for visual path component only)</w:t>
      </w:r>
    </w:p>
    <w:p/>
    <w:p>
      <w:pPr>
        <w:jc w:val="center"/>
      </w:pPr>
      <w:r>
        <w:rPr>
          <w:rFonts w:ascii="Calibri" w:hAnsi="Calibri"/>
          <w:b w:val="0"/>
          <w:i/>
          <w:color w:val="606060"/>
          <w:sz w:val="18"/>
        </w:rPr>
        <w:t>AI-Integrated Ecommerce Platform  ·  Dijkstra Product Recommendation Engine  ·  Implementation Plan v1.0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